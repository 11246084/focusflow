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33B4" w14:textId="77777777" w:rsidR="009B7DD6" w:rsidRPr="000B5EE3" w:rsidRDefault="00000000" w:rsidP="004F70B1">
      <w:pPr>
        <w:pStyle w:val="Att3Title"/>
        <w:jc w:val="center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附件3：敏捷開發佐證說明書</w:t>
      </w:r>
    </w:p>
    <w:p w14:paraId="68D31DFA" w14:textId="60C83FB0" w:rsidR="001D1417" w:rsidRDefault="00000000" w:rsidP="00C56D95">
      <w:pPr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本次參與「2026 第31屆大專校院資訊應用服務創新競賽」之專題「</w:t>
      </w:r>
      <w:proofErr w:type="spellStart"/>
      <w:r w:rsidRPr="000B5EE3">
        <w:rPr>
          <w:sz w:val="24"/>
          <w:szCs w:val="24"/>
          <w:lang w:eastAsia="zh-TW"/>
        </w:rPr>
        <w:t>FocusFlow</w:t>
      </w:r>
      <w:proofErr w:type="spellEnd"/>
      <w:r w:rsidRPr="000B5EE3">
        <w:rPr>
          <w:sz w:val="24"/>
          <w:szCs w:val="24"/>
          <w:lang w:eastAsia="zh-TW"/>
        </w:rPr>
        <w:t xml:space="preserve"> AI」，開發過程以看板（Kanban）作為整體任務追蹤方式，並依需求、測試結果與實際開發狀況持續調整工作內容；其中特定技術模組另採短週期迭代方式進行實作與檢視。團隊透過 Notion、GitHub、會議紀錄與版本控制保留任務、決策及實作歷程，呈現持續學習、回應變化、逐步交付與團隊協作的敏捷精神。</w:t>
      </w:r>
    </w:p>
    <w:p w14:paraId="7A7A6784" w14:textId="66C32E46" w:rsidR="009B7DD6" w:rsidRPr="000B5EE3" w:rsidRDefault="00000000" w:rsidP="004F70B1">
      <w:pPr>
        <w:pStyle w:val="Att3Heading"/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一、敏捷方法與團隊運作</w:t>
      </w:r>
    </w:p>
    <w:p w14:paraId="44E23ED8" w14:textId="77777777" w:rsidR="009B7DD6" w:rsidRPr="000B5EE3" w:rsidRDefault="00000000" w:rsidP="004F70B1">
      <w:pPr>
        <w:jc w:val="both"/>
        <w:rPr>
          <w:sz w:val="24"/>
          <w:szCs w:val="24"/>
          <w:lang w:eastAsia="zh-TW"/>
        </w:rPr>
      </w:pPr>
      <w:r w:rsidRPr="000B5EE3">
        <w:rPr>
          <w:b/>
          <w:sz w:val="24"/>
          <w:szCs w:val="24"/>
          <w:lang w:eastAsia="zh-TW"/>
        </w:rPr>
        <w:t>產品目標與待辦事項管理：</w:t>
      </w:r>
      <w:r w:rsidRPr="000B5EE3">
        <w:rPr>
          <w:sz w:val="24"/>
          <w:szCs w:val="24"/>
          <w:lang w:eastAsia="zh-TW"/>
        </w:rPr>
        <w:t>團隊將需求拆分為身分驗證、語音轉文字、Embedding 與語意檢索、Web 問答、LINE Bot、資料庫、部署、測試與文件等項目，並以 Notion 看板追蹤「待辦、進行中、測試中、已完成」狀態。</w:t>
      </w:r>
    </w:p>
    <w:p w14:paraId="3691C31B" w14:textId="77777777" w:rsidR="009B7DD6" w:rsidRPr="000B5EE3" w:rsidRDefault="00000000" w:rsidP="004F70B1">
      <w:pPr>
        <w:jc w:val="both"/>
        <w:rPr>
          <w:sz w:val="24"/>
          <w:szCs w:val="24"/>
          <w:lang w:eastAsia="zh-TW"/>
        </w:rPr>
      </w:pPr>
      <w:r w:rsidRPr="000B5EE3">
        <w:rPr>
          <w:b/>
          <w:sz w:val="24"/>
          <w:szCs w:val="24"/>
          <w:lang w:eastAsia="zh-TW"/>
        </w:rPr>
        <w:t>看板與短週期迭代：</w:t>
      </w:r>
      <w:r w:rsidRPr="000B5EE3">
        <w:rPr>
          <w:sz w:val="24"/>
          <w:szCs w:val="24"/>
          <w:lang w:eastAsia="zh-TW"/>
        </w:rPr>
        <w:t>整體主要使用 Kanban 管理任務，而非全組統一採固定週期 Scrum Sprint；團隊依功能狀態、測試結果與技術問題調整優先順序，需反覆驗證的模組則以短週期完成可執行版本、檢視結果後再修正。</w:t>
      </w:r>
    </w:p>
    <w:p w14:paraId="10F6A619" w14:textId="77777777" w:rsidR="009B7DD6" w:rsidRPr="000B5EE3" w:rsidRDefault="00000000" w:rsidP="004F70B1">
      <w:pPr>
        <w:jc w:val="both"/>
        <w:rPr>
          <w:sz w:val="24"/>
          <w:szCs w:val="24"/>
        </w:rPr>
      </w:pPr>
      <w:r w:rsidRPr="000B5EE3">
        <w:rPr>
          <w:b/>
          <w:sz w:val="24"/>
          <w:szCs w:val="24"/>
        </w:rPr>
        <w:t xml:space="preserve">MVP </w:t>
      </w:r>
      <w:proofErr w:type="spellStart"/>
      <w:r w:rsidRPr="000B5EE3">
        <w:rPr>
          <w:b/>
          <w:sz w:val="24"/>
          <w:szCs w:val="24"/>
        </w:rPr>
        <w:t>與範圍調整：</w:t>
      </w:r>
      <w:r w:rsidRPr="000B5EE3">
        <w:rPr>
          <w:sz w:val="24"/>
          <w:szCs w:val="24"/>
        </w:rPr>
        <w:t>優先完成「音訊抽取</w:t>
      </w:r>
      <w:proofErr w:type="spellEnd"/>
      <w:r w:rsidRPr="000B5EE3">
        <w:rPr>
          <w:sz w:val="24"/>
          <w:szCs w:val="24"/>
        </w:rPr>
        <w:t xml:space="preserve"> → </w:t>
      </w:r>
      <w:proofErr w:type="spellStart"/>
      <w:r w:rsidRPr="000B5EE3">
        <w:rPr>
          <w:sz w:val="24"/>
          <w:szCs w:val="24"/>
        </w:rPr>
        <w:t>語音轉文字</w:t>
      </w:r>
      <w:proofErr w:type="spellEnd"/>
      <w:r w:rsidRPr="000B5EE3">
        <w:rPr>
          <w:sz w:val="24"/>
          <w:szCs w:val="24"/>
        </w:rPr>
        <w:t xml:space="preserve"> → segment 切分 → embedding → 語意檢索 → AI 回答 → timestamp 回溯」文字型端到端流程；音訊與影片多模態 embedding 保留為後續驗證支線。</w:t>
      </w:r>
    </w:p>
    <w:p w14:paraId="614EC4E7" w14:textId="77777777" w:rsidR="009B7DD6" w:rsidRPr="000B5EE3" w:rsidRDefault="00000000" w:rsidP="004F70B1">
      <w:pPr>
        <w:jc w:val="both"/>
        <w:rPr>
          <w:sz w:val="24"/>
          <w:szCs w:val="24"/>
        </w:rPr>
      </w:pPr>
      <w:r w:rsidRPr="000B5EE3">
        <w:rPr>
          <w:b/>
          <w:sz w:val="24"/>
          <w:szCs w:val="24"/>
        </w:rPr>
        <w:t>里程碑管理：</w:t>
      </w:r>
      <w:r w:rsidRPr="000B5EE3">
        <w:rPr>
          <w:sz w:val="24"/>
          <w:szCs w:val="24"/>
        </w:rPr>
        <w:t>以 Milestone 記錄主要章節與功能的預計及實際完成日期；Kanban 管日常工作流，Milestone 掌握階段性期限。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7"/>
        <w:gridCol w:w="5231"/>
      </w:tblGrid>
      <w:tr w:rsidR="009B7DD6" w:rsidRPr="000B5EE3" w14:paraId="6C4DE227" w14:textId="77777777" w:rsidTr="007275EC">
        <w:trPr>
          <w:jc w:val="center"/>
        </w:trPr>
        <w:tc>
          <w:tcPr>
            <w:tcW w:w="4687" w:type="dxa"/>
            <w:vAlign w:val="center"/>
          </w:tcPr>
          <w:p w14:paraId="25E4B81F" w14:textId="5E2D9E6A" w:rsidR="009B7DD6" w:rsidRPr="000B5EE3" w:rsidRDefault="00000000" w:rsidP="006B4D7D">
            <w:pPr>
              <w:jc w:val="center"/>
              <w:rPr>
                <w:sz w:val="24"/>
                <w:szCs w:val="24"/>
              </w:rPr>
            </w:pPr>
            <w:r w:rsidRPr="000B5EE3">
              <w:rPr>
                <w:noProof/>
                <w:sz w:val="24"/>
                <w:szCs w:val="24"/>
              </w:rPr>
              <w:drawing>
                <wp:inline distT="0" distB="0" distL="0" distR="0" wp14:anchorId="34EE7083" wp14:editId="4D219315">
                  <wp:extent cx="2881629" cy="173620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ban.png"/>
                          <pic:cNvPicPr/>
                        </pic:nvPicPr>
                        <pic:blipFill rotWithShape="1">
                          <a:blip r:embed="rId8"/>
                          <a:srcRect l="1752" r="20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624" cy="1769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B4D7D" w:rsidRPr="000B5EE3">
              <w:rPr>
                <w:sz w:val="24"/>
                <w:szCs w:val="24"/>
              </w:rPr>
              <w:t xml:space="preserve">【圖1】Notion Kanban </w:t>
            </w:r>
            <w:proofErr w:type="spellStart"/>
            <w:r w:rsidR="006B4D7D" w:rsidRPr="000B5EE3">
              <w:rPr>
                <w:sz w:val="24"/>
                <w:szCs w:val="24"/>
              </w:rPr>
              <w:t>任務看板</w:t>
            </w:r>
            <w:proofErr w:type="spellEnd"/>
          </w:p>
        </w:tc>
        <w:tc>
          <w:tcPr>
            <w:tcW w:w="5231" w:type="dxa"/>
            <w:vAlign w:val="center"/>
          </w:tcPr>
          <w:p w14:paraId="15872B04" w14:textId="77777777" w:rsidR="009B7DD6" w:rsidRDefault="00734278" w:rsidP="006B4D7D">
            <w:pPr>
              <w:jc w:val="center"/>
              <w:rPr>
                <w:sz w:val="24"/>
                <w:szCs w:val="24"/>
                <w:lang w:eastAsia="zh-TW"/>
              </w:rPr>
            </w:pPr>
            <w:r w:rsidRPr="000B5EE3">
              <w:rPr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0181521" wp14:editId="65F6753B">
                  <wp:extent cx="3222625" cy="1759352"/>
                  <wp:effectExtent l="0" t="0" r="0" b="0"/>
                  <wp:docPr id="5607024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702494" name=""/>
                          <pic:cNvPicPr/>
                        </pic:nvPicPr>
                        <pic:blipFill rotWithShape="1">
                          <a:blip r:embed="rId9"/>
                          <a:srcRect l="4393" t="5037" r="6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084" cy="1804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784DCF" w14:textId="0C61CC2E" w:rsidR="006B4D7D" w:rsidRPr="000B5EE3" w:rsidRDefault="006B4D7D" w:rsidP="006B4D7D">
            <w:pPr>
              <w:jc w:val="center"/>
              <w:rPr>
                <w:sz w:val="24"/>
                <w:szCs w:val="24"/>
                <w:lang w:eastAsia="zh-TW"/>
              </w:rPr>
            </w:pPr>
            <w:r w:rsidRPr="000B5EE3">
              <w:rPr>
                <w:sz w:val="24"/>
                <w:szCs w:val="24"/>
              </w:rPr>
              <w:t xml:space="preserve">【圖2】FocusFlow AI </w:t>
            </w:r>
            <w:proofErr w:type="spellStart"/>
            <w:r w:rsidRPr="000B5EE3">
              <w:rPr>
                <w:sz w:val="24"/>
                <w:szCs w:val="24"/>
              </w:rPr>
              <w:t>Milestone／Timeline</w:t>
            </w:r>
            <w:proofErr w:type="spellEnd"/>
          </w:p>
        </w:tc>
      </w:tr>
      <w:tr w:rsidR="00734278" w:rsidRPr="000B5EE3" w14:paraId="6D8A7A91" w14:textId="77777777" w:rsidTr="007275EC">
        <w:trPr>
          <w:jc w:val="center"/>
        </w:trPr>
        <w:tc>
          <w:tcPr>
            <w:tcW w:w="4687" w:type="dxa"/>
            <w:vAlign w:val="center"/>
          </w:tcPr>
          <w:p w14:paraId="623F9273" w14:textId="2DFA5E08" w:rsidR="00734278" w:rsidRPr="000B5EE3" w:rsidRDefault="006B4D7D" w:rsidP="004F70B1">
            <w:pPr>
              <w:jc w:val="both"/>
              <w:rPr>
                <w:noProof/>
                <w:sz w:val="24"/>
                <w:szCs w:val="24"/>
              </w:rPr>
            </w:pPr>
            <w:r w:rsidRPr="006B4D7D">
              <w:rPr>
                <w:noProof/>
                <w:sz w:val="24"/>
                <w:szCs w:val="24"/>
              </w:rPr>
              <w:t>【圖1】2026/09/01 Notion 任務紀錄：學生試用版後端 Phase 1 完成跨課程隔離與測試安全邊界，Phase 2 完成 12＋2 題 baseline 初跑，並保留人工複核與後續調整項目。</w:t>
            </w:r>
          </w:p>
        </w:tc>
        <w:tc>
          <w:tcPr>
            <w:tcW w:w="5231" w:type="dxa"/>
            <w:vAlign w:val="center"/>
          </w:tcPr>
          <w:p w14:paraId="3BE223F6" w14:textId="49B9B123" w:rsidR="00734278" w:rsidRPr="000B5EE3" w:rsidRDefault="006B4D7D" w:rsidP="004F70B1">
            <w:pPr>
              <w:jc w:val="both"/>
              <w:rPr>
                <w:sz w:val="24"/>
                <w:szCs w:val="24"/>
                <w:lang w:eastAsia="zh-TW"/>
              </w:rPr>
            </w:pPr>
            <w:r w:rsidRPr="006B4D7D">
              <w:rPr>
                <w:sz w:val="24"/>
                <w:szCs w:val="24"/>
                <w:lang w:eastAsia="zh-TW"/>
              </w:rPr>
              <w:t>【圖2】</w:t>
            </w:r>
            <w:proofErr w:type="spellStart"/>
            <w:r w:rsidRPr="006B4D7D">
              <w:rPr>
                <w:sz w:val="24"/>
                <w:szCs w:val="24"/>
                <w:lang w:eastAsia="zh-TW"/>
              </w:rPr>
              <w:t>FocusFlow</w:t>
            </w:r>
            <w:proofErr w:type="spellEnd"/>
            <w:r w:rsidRPr="006B4D7D">
              <w:rPr>
                <w:sz w:val="24"/>
                <w:szCs w:val="24"/>
                <w:lang w:eastAsia="zh-TW"/>
              </w:rPr>
              <w:t xml:space="preserve"> AI Milestone／Timeline：記錄由 MVP、AI Pipeline、學生試用規格、課程隔離到問答 baseline 的迭代順序；時程調整依會議決策、測試結果與任務狀態修正。</w:t>
            </w:r>
          </w:p>
        </w:tc>
      </w:tr>
    </w:tbl>
    <w:p w14:paraId="600A660A" w14:textId="209B6B47" w:rsidR="009B7DD6" w:rsidRPr="000B5EE3" w:rsidRDefault="00000000" w:rsidP="004F70B1">
      <w:pPr>
        <w:pStyle w:val="Att3Heading"/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二、團隊分工與協作</w:t>
      </w:r>
    </w:p>
    <w:p w14:paraId="09F96F0C" w14:textId="77777777" w:rsidR="009B7DD6" w:rsidRPr="000B5EE3" w:rsidRDefault="00000000" w:rsidP="004F70B1">
      <w:pPr>
        <w:jc w:val="both"/>
        <w:rPr>
          <w:sz w:val="24"/>
          <w:szCs w:val="24"/>
          <w:lang w:eastAsia="zh-TW"/>
        </w:rPr>
      </w:pPr>
      <w:proofErr w:type="spellStart"/>
      <w:r w:rsidRPr="000B5EE3">
        <w:rPr>
          <w:sz w:val="24"/>
          <w:szCs w:val="24"/>
          <w:lang w:eastAsia="zh-TW"/>
        </w:rPr>
        <w:t>FocusFlow</w:t>
      </w:r>
      <w:proofErr w:type="spellEnd"/>
      <w:r w:rsidRPr="000B5EE3">
        <w:rPr>
          <w:sz w:val="24"/>
          <w:szCs w:val="24"/>
          <w:lang w:eastAsia="zh-TW"/>
        </w:rPr>
        <w:t xml:space="preserve"> AI 依成員主要專長分配核心工作，但不採「一人只負責一項工作」的固定分工，並依實際需要跨模組支援。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982"/>
        <w:gridCol w:w="6943"/>
      </w:tblGrid>
      <w:tr w:rsidR="009B7DD6" w:rsidRPr="000B5EE3" w14:paraId="332C9E00" w14:textId="77777777" w:rsidTr="007275EC">
        <w:trPr>
          <w:jc w:val="center"/>
        </w:trPr>
        <w:tc>
          <w:tcPr>
            <w:tcW w:w="993" w:type="dxa"/>
            <w:shd w:val="clear" w:color="auto" w:fill="DCE8CE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25C892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0B5EE3">
              <w:rPr>
                <w:b/>
                <w:sz w:val="24"/>
                <w:szCs w:val="24"/>
              </w:rPr>
              <w:t>成員</w:t>
            </w:r>
            <w:proofErr w:type="spellEnd"/>
          </w:p>
        </w:tc>
        <w:tc>
          <w:tcPr>
            <w:tcW w:w="1982" w:type="dxa"/>
            <w:shd w:val="clear" w:color="auto" w:fill="DCE8CE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18C5F21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b/>
                <w:sz w:val="24"/>
                <w:szCs w:val="24"/>
              </w:rPr>
              <w:t>主要負責</w:t>
            </w:r>
          </w:p>
        </w:tc>
        <w:tc>
          <w:tcPr>
            <w:tcW w:w="6943" w:type="dxa"/>
            <w:shd w:val="clear" w:color="auto" w:fill="DCE8CE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12A69E0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b/>
                <w:sz w:val="24"/>
                <w:szCs w:val="24"/>
              </w:rPr>
              <w:t>協作內容</w:t>
            </w:r>
          </w:p>
        </w:tc>
      </w:tr>
      <w:tr w:rsidR="009B7DD6" w:rsidRPr="000B5EE3" w14:paraId="63B6F87E" w14:textId="77777777" w:rsidTr="007275EC">
        <w:trPr>
          <w:jc w:val="center"/>
        </w:trPr>
        <w:tc>
          <w:tcPr>
            <w:tcW w:w="99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B647DB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0B5EE3">
              <w:rPr>
                <w:sz w:val="24"/>
                <w:szCs w:val="24"/>
              </w:rPr>
              <w:t>組員一</w:t>
            </w:r>
            <w:proofErr w:type="spellEnd"/>
          </w:p>
        </w:tc>
        <w:tc>
          <w:tcPr>
            <w:tcW w:w="198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EF7EF0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前端與 UI/UX</w:t>
            </w:r>
          </w:p>
        </w:tc>
        <w:tc>
          <w:tcPr>
            <w:tcW w:w="694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E5A9FB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首頁、登入、Dashboard、角色頁面及前後端介面串接</w:t>
            </w:r>
          </w:p>
        </w:tc>
      </w:tr>
      <w:tr w:rsidR="009B7DD6" w:rsidRPr="000B5EE3" w14:paraId="08F619C3" w14:textId="77777777" w:rsidTr="007275EC">
        <w:trPr>
          <w:jc w:val="center"/>
        </w:trPr>
        <w:tc>
          <w:tcPr>
            <w:tcW w:w="99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67F2C7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組員二</w:t>
            </w:r>
          </w:p>
        </w:tc>
        <w:tc>
          <w:tcPr>
            <w:tcW w:w="198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D9C9E9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後端、API、資料</w:t>
            </w:r>
          </w:p>
        </w:tc>
        <w:tc>
          <w:tcPr>
            <w:tcW w:w="694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23AED0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向量搜尋、答案生成、MongoDB 資料模型與索引</w:t>
            </w:r>
          </w:p>
        </w:tc>
      </w:tr>
      <w:tr w:rsidR="009B7DD6" w:rsidRPr="000B5EE3" w14:paraId="2B87821C" w14:textId="77777777" w:rsidTr="007275EC">
        <w:trPr>
          <w:jc w:val="center"/>
        </w:trPr>
        <w:tc>
          <w:tcPr>
            <w:tcW w:w="99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470A28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組員三</w:t>
            </w:r>
          </w:p>
        </w:tc>
        <w:tc>
          <w:tcPr>
            <w:tcW w:w="198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5D82D7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AI 技術</w:t>
            </w:r>
          </w:p>
        </w:tc>
        <w:tc>
          <w:tcPr>
            <w:tcW w:w="694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713191" w14:textId="2EAA30C5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Gemini</w:t>
            </w:r>
            <w:r w:rsidR="007275EC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  <w:proofErr w:type="spellStart"/>
            <w:r w:rsidRPr="000B5EE3">
              <w:rPr>
                <w:sz w:val="24"/>
                <w:szCs w:val="24"/>
              </w:rPr>
              <w:t>Embedding、STT、逐字稿、片段處理、RAG</w:t>
            </w:r>
            <w:proofErr w:type="spellEnd"/>
            <w:r w:rsidR="007275EC">
              <w:rPr>
                <w:rFonts w:hint="eastAsia"/>
                <w:sz w:val="24"/>
                <w:szCs w:val="24"/>
                <w:lang w:eastAsia="zh-TW"/>
              </w:rPr>
              <w:t>/語意檢索</w:t>
            </w:r>
            <w:r w:rsidRPr="000B5EE3">
              <w:rPr>
                <w:sz w:val="24"/>
                <w:szCs w:val="24"/>
              </w:rPr>
              <w:t>、</w:t>
            </w:r>
            <w:proofErr w:type="spellStart"/>
            <w:r w:rsidRPr="000B5EE3">
              <w:rPr>
                <w:sz w:val="24"/>
                <w:szCs w:val="24"/>
              </w:rPr>
              <w:t>文件</w:t>
            </w:r>
            <w:proofErr w:type="spellEnd"/>
          </w:p>
        </w:tc>
      </w:tr>
      <w:tr w:rsidR="009B7DD6" w:rsidRPr="000B5EE3" w14:paraId="37E4FCFA" w14:textId="77777777" w:rsidTr="007275EC">
        <w:trPr>
          <w:jc w:val="center"/>
        </w:trPr>
        <w:tc>
          <w:tcPr>
            <w:tcW w:w="99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8973E5F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組員四</w:t>
            </w:r>
          </w:p>
        </w:tc>
        <w:tc>
          <w:tcPr>
            <w:tcW w:w="198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407FF4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部署與文件</w:t>
            </w:r>
          </w:p>
        </w:tc>
        <w:tc>
          <w:tcPr>
            <w:tcW w:w="694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E798B62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sz w:val="24"/>
                <w:szCs w:val="24"/>
              </w:rPr>
              <w:t>GitHub Actions、會議紀錄、README、Swagger、架構文件</w:t>
            </w:r>
          </w:p>
        </w:tc>
      </w:tr>
    </w:tbl>
    <w:p w14:paraId="691D5153" w14:textId="67A39CE4" w:rsidR="009B7DD6" w:rsidRDefault="00000000" w:rsidP="004F70B1">
      <w:pPr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四位成員亦共同支援資料庫欄位設計、API 與前端串接、系統測試、技術問題排查及章節文件確認。</w:t>
      </w:r>
    </w:p>
    <w:p w14:paraId="24C5BEC9" w14:textId="1AD27530" w:rsidR="009B7DD6" w:rsidRPr="000B5EE3" w:rsidRDefault="00000000" w:rsidP="004F70B1">
      <w:pPr>
        <w:pStyle w:val="Att3Heading"/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三、完成定義與驗證方式</w:t>
      </w:r>
    </w:p>
    <w:p w14:paraId="5134F27F" w14:textId="77777777" w:rsidR="009B7DD6" w:rsidRPr="000B5EE3" w:rsidRDefault="00000000" w:rsidP="004F70B1">
      <w:pPr>
        <w:jc w:val="both"/>
        <w:rPr>
          <w:sz w:val="24"/>
          <w:szCs w:val="24"/>
        </w:rPr>
      </w:pPr>
      <w:proofErr w:type="spellStart"/>
      <w:r w:rsidRPr="000B5EE3">
        <w:rPr>
          <w:sz w:val="24"/>
          <w:szCs w:val="24"/>
        </w:rPr>
        <w:t>功能完成不以「程式碼寫完」作為唯一判準，而需確認</w:t>
      </w:r>
      <w:proofErr w:type="spellEnd"/>
      <w:r w:rsidRPr="000B5EE3">
        <w:rPr>
          <w:sz w:val="24"/>
          <w:szCs w:val="24"/>
        </w:rPr>
        <w:t xml:space="preserve"> </w:t>
      </w:r>
      <w:proofErr w:type="spellStart"/>
      <w:r w:rsidRPr="000B5EE3">
        <w:rPr>
          <w:sz w:val="24"/>
          <w:szCs w:val="24"/>
        </w:rPr>
        <w:t>API、前後端串接、MongoDB</w:t>
      </w:r>
      <w:proofErr w:type="spellEnd"/>
      <w:r w:rsidRPr="000B5EE3">
        <w:rPr>
          <w:sz w:val="24"/>
          <w:szCs w:val="24"/>
        </w:rPr>
        <w:t xml:space="preserve"> </w:t>
      </w:r>
      <w:proofErr w:type="spellStart"/>
      <w:r w:rsidRPr="000B5EE3">
        <w:rPr>
          <w:sz w:val="24"/>
          <w:szCs w:val="24"/>
        </w:rPr>
        <w:t>資料、AI</w:t>
      </w:r>
      <w:proofErr w:type="spellEnd"/>
      <w:r w:rsidRPr="000B5EE3">
        <w:rPr>
          <w:sz w:val="24"/>
          <w:szCs w:val="24"/>
        </w:rPr>
        <w:t xml:space="preserve"> </w:t>
      </w:r>
      <w:proofErr w:type="spellStart"/>
      <w:r w:rsidRPr="000B5EE3">
        <w:rPr>
          <w:sz w:val="24"/>
          <w:szCs w:val="24"/>
        </w:rPr>
        <w:t>Pipeline、問答內容、LINE</w:t>
      </w:r>
      <w:proofErr w:type="spellEnd"/>
      <w:r w:rsidRPr="000B5EE3">
        <w:rPr>
          <w:sz w:val="24"/>
          <w:szCs w:val="24"/>
        </w:rPr>
        <w:t xml:space="preserve"> 流程、timestamp／YouTube 跳轉、課程權限與錯誤處理是否符合預期。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8505"/>
      </w:tblGrid>
      <w:tr w:rsidR="009B7DD6" w:rsidRPr="000B5EE3" w14:paraId="12766472" w14:textId="77777777" w:rsidTr="007275EC">
        <w:trPr>
          <w:jc w:val="center"/>
        </w:trPr>
        <w:tc>
          <w:tcPr>
            <w:tcW w:w="1555" w:type="dxa"/>
            <w:shd w:val="clear" w:color="auto" w:fill="DCE8CE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747C4EE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0B5EE3">
              <w:rPr>
                <w:b/>
                <w:sz w:val="24"/>
                <w:szCs w:val="24"/>
              </w:rPr>
              <w:t>驗證面向</w:t>
            </w:r>
            <w:proofErr w:type="spellEnd"/>
          </w:p>
        </w:tc>
        <w:tc>
          <w:tcPr>
            <w:tcW w:w="8505" w:type="dxa"/>
            <w:shd w:val="clear" w:color="auto" w:fill="DCE8CE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5AD3A7" w14:textId="7C065AF2" w:rsidR="009B7DD6" w:rsidRPr="000B5EE3" w:rsidRDefault="00817C18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817C18">
              <w:rPr>
                <w:b/>
                <w:sz w:val="24"/>
                <w:szCs w:val="24"/>
              </w:rPr>
              <w:t>怎麼判斷做完了</w:t>
            </w:r>
            <w:proofErr w:type="spellEnd"/>
          </w:p>
        </w:tc>
      </w:tr>
      <w:tr w:rsidR="009B7DD6" w:rsidRPr="000B5EE3" w14:paraId="0CFED23F" w14:textId="77777777" w:rsidTr="007275EC">
        <w:trPr>
          <w:jc w:val="center"/>
        </w:trPr>
        <w:tc>
          <w:tcPr>
            <w:tcW w:w="155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F8146C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0B5EE3">
              <w:rPr>
                <w:sz w:val="24"/>
                <w:szCs w:val="24"/>
              </w:rPr>
              <w:lastRenderedPageBreak/>
              <w:t>功能與串接</w:t>
            </w:r>
            <w:proofErr w:type="spellEnd"/>
          </w:p>
        </w:tc>
        <w:tc>
          <w:tcPr>
            <w:tcW w:w="850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34571D" w14:textId="460A82C0" w:rsidR="009B7DD6" w:rsidRPr="000B5EE3" w:rsidRDefault="00817C18" w:rsidP="004F70B1">
            <w:pPr>
              <w:spacing w:after="0"/>
              <w:jc w:val="both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主要流程走得通，錯誤狀況也有處理，測試結果能重跑。</w:t>
            </w:r>
          </w:p>
        </w:tc>
      </w:tr>
      <w:tr w:rsidR="009B7DD6" w:rsidRPr="000B5EE3" w14:paraId="441A9BA8" w14:textId="77777777" w:rsidTr="007275EC">
        <w:trPr>
          <w:jc w:val="center"/>
        </w:trPr>
        <w:tc>
          <w:tcPr>
            <w:tcW w:w="155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6D48524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0B5EE3">
              <w:rPr>
                <w:sz w:val="24"/>
                <w:szCs w:val="24"/>
              </w:rPr>
              <w:t>問答與回溯</w:t>
            </w:r>
            <w:proofErr w:type="spellEnd"/>
          </w:p>
        </w:tc>
        <w:tc>
          <w:tcPr>
            <w:tcW w:w="850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2049024" w14:textId="1DE762B8" w:rsidR="009B7DD6" w:rsidRPr="000B5EE3" w:rsidRDefault="00817C18" w:rsidP="004F70B1">
            <w:pPr>
              <w:spacing w:after="0"/>
              <w:jc w:val="both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逐題檢查答案、來源、時間點與影片跳轉，API 成功不代表答案正確。</w:t>
            </w:r>
          </w:p>
        </w:tc>
      </w:tr>
      <w:tr w:rsidR="009B7DD6" w:rsidRPr="000B5EE3" w14:paraId="6AB7E0A8" w14:textId="77777777" w:rsidTr="007275EC">
        <w:trPr>
          <w:jc w:val="center"/>
        </w:trPr>
        <w:tc>
          <w:tcPr>
            <w:tcW w:w="155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D2490F" w14:textId="0D6F0504" w:rsidR="009B7DD6" w:rsidRPr="000B5EE3" w:rsidRDefault="00817C18" w:rsidP="004F70B1">
            <w:pPr>
              <w:spacing w:after="0"/>
              <w:jc w:val="both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權限與拒答</w:t>
            </w:r>
          </w:p>
        </w:tc>
        <w:tc>
          <w:tcPr>
            <w:tcW w:w="850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4993CC" w14:textId="043B5CDD" w:rsidR="009B7DD6" w:rsidRPr="000B5EE3" w:rsidRDefault="00817C18" w:rsidP="004F70B1">
            <w:pPr>
              <w:spacing w:after="0"/>
              <w:jc w:val="both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學生只能查有權限的課；教材不夠時要確實拒答，說法與來源要一致。</w:t>
            </w:r>
          </w:p>
        </w:tc>
      </w:tr>
      <w:tr w:rsidR="009B7DD6" w:rsidRPr="000B5EE3" w14:paraId="26688774" w14:textId="77777777" w:rsidTr="007275EC">
        <w:trPr>
          <w:jc w:val="center"/>
        </w:trPr>
        <w:tc>
          <w:tcPr>
            <w:tcW w:w="155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328E49" w14:textId="617C6288" w:rsidR="009B7DD6" w:rsidRPr="000B5EE3" w:rsidRDefault="00817C18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817C18">
              <w:rPr>
                <w:sz w:val="24"/>
                <w:szCs w:val="24"/>
              </w:rPr>
              <w:t>自動化測試</w:t>
            </w:r>
            <w:proofErr w:type="spellEnd"/>
          </w:p>
        </w:tc>
        <w:tc>
          <w:tcPr>
            <w:tcW w:w="850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D8946A8" w14:textId="7FF5C082" w:rsidR="009B7DD6" w:rsidRPr="000B5EE3" w:rsidRDefault="00817C18" w:rsidP="004F70B1">
            <w:pPr>
              <w:spacing w:after="0"/>
              <w:jc w:val="both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三端都有測試：批次功能 447、168、14 項通過，課程隔離另有 514 項。</w:t>
            </w:r>
          </w:p>
        </w:tc>
      </w:tr>
      <w:tr w:rsidR="00817C18" w:rsidRPr="000B5EE3" w14:paraId="3F24935A" w14:textId="77777777" w:rsidTr="007275EC">
        <w:trPr>
          <w:jc w:val="center"/>
        </w:trPr>
        <w:tc>
          <w:tcPr>
            <w:tcW w:w="155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0217408" w14:textId="5E51D71D" w:rsidR="00817C18" w:rsidRPr="00817C18" w:rsidRDefault="00817C18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817C18">
              <w:rPr>
                <w:sz w:val="24"/>
                <w:szCs w:val="24"/>
              </w:rPr>
              <w:t>外部服務</w:t>
            </w:r>
            <w:proofErr w:type="spellEnd"/>
          </w:p>
        </w:tc>
        <w:tc>
          <w:tcPr>
            <w:tcW w:w="850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6D38AF" w14:textId="1192195B" w:rsidR="00817C18" w:rsidRPr="000B5EE3" w:rsidRDefault="00817C18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817C18">
              <w:rPr>
                <w:sz w:val="24"/>
                <w:szCs w:val="24"/>
              </w:rPr>
              <w:t>Atlas、Gemini、LINE、YouTube</w:t>
            </w:r>
            <w:proofErr w:type="spellEnd"/>
            <w:r w:rsidRPr="00817C18">
              <w:rPr>
                <w:sz w:val="24"/>
                <w:szCs w:val="24"/>
              </w:rPr>
              <w:t xml:space="preserve"> </w:t>
            </w:r>
            <w:proofErr w:type="spellStart"/>
            <w:r w:rsidRPr="00817C18">
              <w:rPr>
                <w:sz w:val="24"/>
                <w:szCs w:val="24"/>
              </w:rPr>
              <w:t>都連真實服務驗證，不用</w:t>
            </w:r>
            <w:proofErr w:type="spellEnd"/>
            <w:r w:rsidRPr="00817C18">
              <w:rPr>
                <w:sz w:val="24"/>
                <w:szCs w:val="24"/>
              </w:rPr>
              <w:t xml:space="preserve"> mock </w:t>
            </w:r>
            <w:proofErr w:type="spellStart"/>
            <w:r w:rsidRPr="00817C18">
              <w:rPr>
                <w:sz w:val="24"/>
                <w:szCs w:val="24"/>
              </w:rPr>
              <w:t>代替</w:t>
            </w:r>
            <w:proofErr w:type="spellEnd"/>
            <w:r w:rsidRPr="00817C18">
              <w:rPr>
                <w:sz w:val="24"/>
                <w:szCs w:val="24"/>
              </w:rPr>
              <w:t>。</w:t>
            </w:r>
          </w:p>
        </w:tc>
      </w:tr>
    </w:tbl>
    <w:p w14:paraId="1321409D" w14:textId="7FE8D8AC" w:rsidR="009B7DD6" w:rsidRPr="000B5EE3" w:rsidRDefault="00817C18" w:rsidP="004F70B1">
      <w:pPr>
        <w:jc w:val="both"/>
        <w:rPr>
          <w:sz w:val="24"/>
          <w:szCs w:val="24"/>
          <w:lang w:eastAsia="zh-TW"/>
        </w:rPr>
      </w:pPr>
      <w:r w:rsidRPr="00817C18">
        <w:rPr>
          <w:sz w:val="24"/>
          <w:szCs w:val="24"/>
          <w:lang w:eastAsia="zh-TW"/>
        </w:rPr>
        <w:t>團隊將「程式實作完成」「自動化測試通過」「外部服務可用」與「正式驗收通過」視為不同狀態，避免將單一測試結果誤認為整體功能完成。</w:t>
      </w:r>
    </w:p>
    <w:p w14:paraId="6F8D88BB" w14:textId="77777777" w:rsidR="00734278" w:rsidRPr="000B5EE3" w:rsidRDefault="00734278" w:rsidP="004F70B1">
      <w:pPr>
        <w:pStyle w:val="Att3Caption"/>
        <w:jc w:val="both"/>
        <w:rPr>
          <w:sz w:val="24"/>
          <w:szCs w:val="24"/>
          <w:lang w:eastAsia="zh-TW"/>
        </w:rPr>
      </w:pPr>
      <w:r w:rsidRPr="000B5EE3">
        <w:rPr>
          <w:noProof/>
          <w:sz w:val="24"/>
          <w:szCs w:val="24"/>
        </w:rPr>
        <w:drawing>
          <wp:inline distT="0" distB="0" distL="0" distR="0" wp14:anchorId="4BF2768E" wp14:editId="04F3C09B">
            <wp:extent cx="3716712" cy="19670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_multiturn.png"/>
                    <pic:cNvPicPr/>
                  </pic:nvPicPr>
                  <pic:blipFill rotWithShape="1">
                    <a:blip r:embed="rId10"/>
                    <a:srcRect l="3621" t="2841" r="20602" b="5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241" cy="2011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D76B1" w14:textId="38B8A985" w:rsidR="00734278" w:rsidRDefault="00734278" w:rsidP="004F70B1">
      <w:pPr>
        <w:pStyle w:val="Att3Caption"/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【圖3】課程多輪問答與影片時間戳回溯功能驗證</w:t>
      </w:r>
    </w:p>
    <w:p w14:paraId="2B1E9BD3" w14:textId="4CE849A3" w:rsidR="006B4D7D" w:rsidRPr="000B5EE3" w:rsidRDefault="006B4D7D" w:rsidP="004F70B1">
      <w:pPr>
        <w:pStyle w:val="Att3Caption"/>
        <w:jc w:val="both"/>
        <w:rPr>
          <w:sz w:val="24"/>
          <w:szCs w:val="24"/>
          <w:lang w:eastAsia="zh-TW"/>
        </w:rPr>
      </w:pPr>
      <w:r w:rsidRPr="006B4D7D">
        <w:rPr>
          <w:sz w:val="24"/>
          <w:szCs w:val="24"/>
          <w:lang w:eastAsia="zh-TW"/>
        </w:rPr>
        <w:t>【圖3】2026/09/01 課程問答 baseline：以 OpenCV 正式 15 支影片執行 12 題正向問題與 2 題負向問題，確認測試過程未引用其他課程，資料庫寫入為 0；N01 跨課程隔離成功，N02 拒答 citation 仍需改善。</w:t>
      </w:r>
    </w:p>
    <w:p w14:paraId="2B406E3E" w14:textId="7262D47A" w:rsidR="009B7DD6" w:rsidRDefault="00000000" w:rsidP="004F70B1">
      <w:pPr>
        <w:pStyle w:val="Att3Heading"/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四、開發、檢視與調整紀錄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93"/>
        <w:gridCol w:w="2551"/>
        <w:gridCol w:w="3402"/>
      </w:tblGrid>
      <w:tr w:rsidR="00817C18" w:rsidRPr="00817C18" w14:paraId="0D5AF513" w14:textId="77777777" w:rsidTr="00D07682">
        <w:trPr>
          <w:trHeight w:val="38"/>
        </w:trPr>
        <w:tc>
          <w:tcPr>
            <w:tcW w:w="1276" w:type="dxa"/>
            <w:shd w:val="clear" w:color="auto" w:fill="D6E3BC" w:themeFill="accent3" w:themeFillTint="66"/>
            <w:hideMark/>
          </w:tcPr>
          <w:p w14:paraId="7DBCD356" w14:textId="77777777" w:rsidR="00817C18" w:rsidRPr="00817C18" w:rsidRDefault="00817C18" w:rsidP="00817C18">
            <w:pPr>
              <w:pStyle w:val="Att3Heading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時間與事件</w:t>
            </w:r>
          </w:p>
        </w:tc>
        <w:tc>
          <w:tcPr>
            <w:tcW w:w="2693" w:type="dxa"/>
            <w:shd w:val="clear" w:color="auto" w:fill="D6E3BC" w:themeFill="accent3" w:themeFillTint="66"/>
            <w:hideMark/>
          </w:tcPr>
          <w:p w14:paraId="50048EA4" w14:textId="77777777" w:rsidR="00817C18" w:rsidRPr="00817C18" w:rsidRDefault="00817C18" w:rsidP="00817C18">
            <w:pPr>
              <w:pStyle w:val="Att3Heading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發現了什麼</w:t>
            </w:r>
          </w:p>
        </w:tc>
        <w:tc>
          <w:tcPr>
            <w:tcW w:w="2551" w:type="dxa"/>
            <w:shd w:val="clear" w:color="auto" w:fill="D6E3BC" w:themeFill="accent3" w:themeFillTint="66"/>
            <w:hideMark/>
          </w:tcPr>
          <w:p w14:paraId="59E101EB" w14:textId="77777777" w:rsidR="00817C18" w:rsidRPr="00817C18" w:rsidRDefault="00817C18" w:rsidP="00817C18">
            <w:pPr>
              <w:pStyle w:val="Att3Heading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怎麼調整</w:t>
            </w:r>
          </w:p>
        </w:tc>
        <w:tc>
          <w:tcPr>
            <w:tcW w:w="3402" w:type="dxa"/>
            <w:shd w:val="clear" w:color="auto" w:fill="D6E3BC" w:themeFill="accent3" w:themeFillTint="66"/>
            <w:hideMark/>
          </w:tcPr>
          <w:p w14:paraId="28137422" w14:textId="77777777" w:rsidR="00817C18" w:rsidRPr="00817C18" w:rsidRDefault="00817C18" w:rsidP="00817C18">
            <w:pPr>
              <w:pStyle w:val="Att3Heading"/>
              <w:rPr>
                <w:sz w:val="24"/>
                <w:szCs w:val="24"/>
                <w:lang w:eastAsia="zh-TW"/>
              </w:rPr>
            </w:pPr>
            <w:r w:rsidRPr="00817C18">
              <w:rPr>
                <w:sz w:val="24"/>
                <w:szCs w:val="24"/>
                <w:lang w:eastAsia="zh-TW"/>
              </w:rPr>
              <w:t>證據</w:t>
            </w:r>
          </w:p>
        </w:tc>
      </w:tr>
      <w:tr w:rsidR="00817C18" w:rsidRPr="00817C18" w14:paraId="1300619D" w14:textId="77777777" w:rsidTr="00D07682">
        <w:trPr>
          <w:trHeight w:val="510"/>
        </w:trPr>
        <w:tc>
          <w:tcPr>
            <w:tcW w:w="1276" w:type="dxa"/>
            <w:hideMark/>
          </w:tcPr>
          <w:p w14:paraId="7578A0A2" w14:textId="30B7E730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2026/03～04縮小範圍</w:t>
            </w:r>
          </w:p>
        </w:tc>
        <w:tc>
          <w:tcPr>
            <w:tcW w:w="2693" w:type="dxa"/>
            <w:hideMark/>
          </w:tcPr>
          <w:p w14:paraId="2FB752AD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架構圖塞了短影音、推播與儀表板，做不完也驗不完。</w:t>
            </w:r>
          </w:p>
        </w:tc>
        <w:tc>
          <w:tcPr>
            <w:tcW w:w="2551" w:type="dxa"/>
            <w:hideMark/>
          </w:tcPr>
          <w:p w14:paraId="26EB7903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先做登入、課程、影片、問答四件事，上傳與轉檔改為全自動。</w:t>
            </w:r>
          </w:p>
        </w:tc>
        <w:tc>
          <w:tcPr>
            <w:tcW w:w="3402" w:type="dxa"/>
            <w:hideMark/>
          </w:tcPr>
          <w:p w14:paraId="328E2A7A" w14:textId="1F2A4FE5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Notion保存六次方向調整；04/21 進度顯示主線與測試完成。</w:t>
            </w:r>
          </w:p>
        </w:tc>
      </w:tr>
      <w:tr w:rsidR="00817C18" w:rsidRPr="00817C18" w14:paraId="1D95A7E3" w14:textId="77777777" w:rsidTr="00D07682">
        <w:trPr>
          <w:trHeight w:val="510"/>
        </w:trPr>
        <w:tc>
          <w:tcPr>
            <w:tcW w:w="1276" w:type="dxa"/>
            <w:hideMark/>
          </w:tcPr>
          <w:p w14:paraId="10AD8EF7" w14:textId="197F80BF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2026/08/0</w:t>
            </w:r>
            <w:r>
              <w:rPr>
                <w:rFonts w:hint="eastAsia"/>
                <w:b w:val="0"/>
                <w:bCs/>
                <w:sz w:val="24"/>
                <w:szCs w:val="24"/>
                <w:lang w:eastAsia="zh-TW"/>
              </w:rPr>
              <w:t>4</w:t>
            </w: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換模型</w:t>
            </w:r>
          </w:p>
        </w:tc>
        <w:tc>
          <w:tcPr>
            <w:tcW w:w="2693" w:type="dxa"/>
            <w:hideMark/>
          </w:tcPr>
          <w:p w14:paraId="6D5265C8" w14:textId="099B2014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Google宣布舊模型 08/10 起停用，不換會讓向量對不上。</w:t>
            </w:r>
          </w:p>
        </w:tc>
        <w:tc>
          <w:tcPr>
            <w:tcW w:w="2551" w:type="dxa"/>
            <w:hideMark/>
          </w:tcPr>
          <w:p w14:paraId="0D179183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三端同步換成穩定版，新檢索先用開關關掉。</w:t>
            </w:r>
          </w:p>
        </w:tc>
        <w:tc>
          <w:tcPr>
            <w:tcW w:w="3402" w:type="dxa"/>
            <w:hideMark/>
          </w:tcPr>
          <w:p w14:paraId="5C35F8C6" w14:textId="20741236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Phase2-2報告保存決策與驗收標準，離線驗證通過。</w:t>
            </w:r>
          </w:p>
        </w:tc>
      </w:tr>
      <w:tr w:rsidR="00817C18" w:rsidRPr="00817C18" w14:paraId="0F8EF8C2" w14:textId="77777777" w:rsidTr="00D07682">
        <w:trPr>
          <w:trHeight w:val="510"/>
        </w:trPr>
        <w:tc>
          <w:tcPr>
            <w:tcW w:w="1276" w:type="dxa"/>
            <w:hideMark/>
          </w:tcPr>
          <w:p w14:paraId="11566EC8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2026/08/12～08/14 批次處理</w:t>
            </w:r>
          </w:p>
        </w:tc>
        <w:tc>
          <w:tcPr>
            <w:tcW w:w="2693" w:type="dxa"/>
            <w:hideMark/>
          </w:tcPr>
          <w:p w14:paraId="3BE4B4CA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影片一支一支處理，容易失敗、重複排程或狀態遺失。</w:t>
            </w:r>
          </w:p>
        </w:tc>
        <w:tc>
          <w:tcPr>
            <w:tcW w:w="2551" w:type="dxa"/>
            <w:hideMark/>
          </w:tcPr>
          <w:p w14:paraId="4FF883D2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改成批次任務，加上狀態、部分成功、重試與續跑。</w:t>
            </w:r>
          </w:p>
        </w:tc>
        <w:tc>
          <w:tcPr>
            <w:tcW w:w="3402" w:type="dxa"/>
            <w:hideMark/>
          </w:tcPr>
          <w:p w14:paraId="0BE5F259" w14:textId="209DEDEB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Notion記錄447、168、14項測試通過，API 文件同步更新。</w:t>
            </w:r>
          </w:p>
        </w:tc>
      </w:tr>
      <w:tr w:rsidR="00817C18" w:rsidRPr="00817C18" w14:paraId="1E18393B" w14:textId="77777777" w:rsidTr="00D07682">
        <w:trPr>
          <w:trHeight w:val="510"/>
        </w:trPr>
        <w:tc>
          <w:tcPr>
            <w:tcW w:w="1276" w:type="dxa"/>
            <w:hideMark/>
          </w:tcPr>
          <w:p w14:paraId="7AE9D555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2026/08/30～09/01 課程隔離</w:t>
            </w:r>
          </w:p>
        </w:tc>
        <w:tc>
          <w:tcPr>
            <w:tcW w:w="2693" w:type="dxa"/>
            <w:hideMark/>
          </w:tcPr>
          <w:p w14:paraId="77AA1A2F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只靠課程欄位過濾，還是可能引到別的課。</w:t>
            </w:r>
          </w:p>
        </w:tc>
        <w:tc>
          <w:tcPr>
            <w:tcW w:w="2551" w:type="dxa"/>
            <w:hideMark/>
          </w:tcPr>
          <w:p w14:paraId="53BB641A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改用正式影片白名單，名單為空就直接拒答。</w:t>
            </w:r>
          </w:p>
        </w:tc>
        <w:tc>
          <w:tcPr>
            <w:tcW w:w="3402" w:type="dxa"/>
            <w:hideMark/>
          </w:tcPr>
          <w:p w14:paraId="56FC09FE" w14:textId="240C55CC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Phase1完成隔離，後端回歸測試 514 項全數通過。</w:t>
            </w:r>
          </w:p>
        </w:tc>
      </w:tr>
      <w:tr w:rsidR="00817C18" w:rsidRPr="00817C18" w14:paraId="0CFC273A" w14:textId="77777777" w:rsidTr="00D07682">
        <w:trPr>
          <w:trHeight w:val="510"/>
        </w:trPr>
        <w:tc>
          <w:tcPr>
            <w:tcW w:w="1276" w:type="dxa"/>
            <w:hideMark/>
          </w:tcPr>
          <w:p w14:paraId="22584BC0" w14:textId="1028D5B4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2026/09/0</w:t>
            </w:r>
            <w:r>
              <w:rPr>
                <w:rFonts w:hint="eastAsia"/>
                <w:b w:val="0"/>
                <w:bCs/>
                <w:sz w:val="24"/>
                <w:szCs w:val="24"/>
                <w:lang w:eastAsia="zh-TW"/>
              </w:rPr>
              <w:t>1</w:t>
            </w: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問答測試</w:t>
            </w:r>
          </w:p>
        </w:tc>
        <w:tc>
          <w:tcPr>
            <w:tcW w:w="2693" w:type="dxa"/>
            <w:hideMark/>
          </w:tcPr>
          <w:p w14:paraId="305ECAE2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負向題會拒答，但來源顯示不一致；兩題超出教材深度。</w:t>
            </w:r>
          </w:p>
        </w:tc>
        <w:tc>
          <w:tcPr>
            <w:tcW w:w="2551" w:type="dxa"/>
            <w:hideMark/>
          </w:tcPr>
          <w:p w14:paraId="3F9A1A8A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先分清是程式、題目還是搜尋品質問題，不放寬檢索門檻。</w:t>
            </w:r>
          </w:p>
        </w:tc>
        <w:tc>
          <w:tcPr>
            <w:tcW w:w="3402" w:type="dxa"/>
            <w:hideMark/>
          </w:tcPr>
          <w:p w14:paraId="15F90331" w14:textId="77777777" w:rsidR="00817C18" w:rsidRPr="00817C18" w:rsidRDefault="00817C18" w:rsidP="00817C18">
            <w:pPr>
              <w:pStyle w:val="Att3Heading"/>
              <w:jc w:val="both"/>
              <w:rPr>
                <w:b w:val="0"/>
                <w:bCs/>
                <w:sz w:val="24"/>
                <w:szCs w:val="24"/>
                <w:lang w:eastAsia="zh-TW"/>
              </w:rPr>
            </w:pPr>
            <w:r w:rsidRPr="00817C18">
              <w:rPr>
                <w:b w:val="0"/>
                <w:bCs/>
                <w:sz w:val="24"/>
                <w:szCs w:val="24"/>
                <w:lang w:eastAsia="zh-TW"/>
              </w:rPr>
              <w:t>Phase 2 完成 12＋2 題題庫與第一次量測，全部跑完且沒引到別的課。</w:t>
            </w:r>
          </w:p>
        </w:tc>
      </w:tr>
    </w:tbl>
    <w:p w14:paraId="561265A6" w14:textId="2D7D2AA2" w:rsidR="001D1417" w:rsidRDefault="00817C18" w:rsidP="00A57ADA">
      <w:pPr>
        <w:jc w:val="both"/>
        <w:rPr>
          <w:sz w:val="24"/>
          <w:szCs w:val="24"/>
          <w:lang w:eastAsia="zh-TW"/>
        </w:rPr>
      </w:pPr>
      <w:r w:rsidRPr="00817C18">
        <w:rPr>
          <w:sz w:val="24"/>
          <w:szCs w:val="24"/>
          <w:lang w:eastAsia="zh-TW"/>
        </w:rPr>
        <w:t>上述調整分別由範圍檢視、教授建議、外部模型風險與測試結果觸發，再回到 Notion 任務重新拆分、實作與驗證。團隊不把</w:t>
      </w:r>
      <w:r w:rsidRPr="00817C18">
        <w:rPr>
          <w:b/>
          <w:bCs/>
          <w:sz w:val="24"/>
          <w:szCs w:val="24"/>
          <w:lang w:eastAsia="zh-TW"/>
        </w:rPr>
        <w:t>功能可執行</w:t>
      </w:r>
      <w:r w:rsidRPr="00817C18">
        <w:rPr>
          <w:sz w:val="24"/>
          <w:szCs w:val="24"/>
          <w:lang w:eastAsia="zh-TW"/>
        </w:rPr>
        <w:t>當成唯一終點，而是保留問題、決策、驗證結果與下一輪待辦，使優先順序能依證據調整。</w:t>
      </w:r>
    </w:p>
    <w:p w14:paraId="35EA8A79" w14:textId="24BF32F3" w:rsidR="009B7DD6" w:rsidRPr="000B5EE3" w:rsidRDefault="00000000" w:rsidP="004F70B1">
      <w:pPr>
        <w:pStyle w:val="Att3Heading"/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五、版本控制、部署與文件維護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693"/>
        <w:gridCol w:w="6091"/>
      </w:tblGrid>
      <w:tr w:rsidR="009B7DD6" w:rsidRPr="000B5EE3" w14:paraId="3341C5F6" w14:textId="77777777" w:rsidTr="00D07682">
        <w:trPr>
          <w:jc w:val="center"/>
        </w:trPr>
        <w:tc>
          <w:tcPr>
            <w:tcW w:w="1276" w:type="dxa"/>
            <w:shd w:val="clear" w:color="auto" w:fill="DCE8CE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CF1D33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0B5EE3">
              <w:rPr>
                <w:b/>
                <w:sz w:val="24"/>
                <w:szCs w:val="24"/>
              </w:rPr>
              <w:t>項目</w:t>
            </w:r>
            <w:proofErr w:type="spellEnd"/>
          </w:p>
        </w:tc>
        <w:tc>
          <w:tcPr>
            <w:tcW w:w="2693" w:type="dxa"/>
            <w:shd w:val="clear" w:color="auto" w:fill="DCE8CE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9FEDD2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b/>
                <w:sz w:val="24"/>
                <w:szCs w:val="24"/>
              </w:rPr>
              <w:t>目前作法</w:t>
            </w:r>
          </w:p>
        </w:tc>
        <w:tc>
          <w:tcPr>
            <w:tcW w:w="6091" w:type="dxa"/>
            <w:shd w:val="clear" w:color="auto" w:fill="DCE8CE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733EEC" w14:textId="77777777" w:rsidR="009B7DD6" w:rsidRPr="000B5EE3" w:rsidRDefault="00000000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0B5EE3">
              <w:rPr>
                <w:b/>
                <w:sz w:val="24"/>
                <w:szCs w:val="24"/>
              </w:rPr>
              <w:t>說明</w:t>
            </w:r>
          </w:p>
        </w:tc>
      </w:tr>
      <w:tr w:rsidR="009B7DD6" w:rsidRPr="000B5EE3" w14:paraId="34E5E642" w14:textId="77777777" w:rsidTr="00D07682">
        <w:trPr>
          <w:jc w:val="center"/>
        </w:trPr>
        <w:tc>
          <w:tcPr>
            <w:tcW w:w="127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543A1E" w14:textId="4B87BF26" w:rsidR="009B7DD6" w:rsidRPr="000B5EE3" w:rsidRDefault="006B4D7D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6B4D7D">
              <w:rPr>
                <w:sz w:val="24"/>
                <w:szCs w:val="24"/>
              </w:rPr>
              <w:t>自動化測試</w:t>
            </w:r>
            <w:proofErr w:type="spellEnd"/>
          </w:p>
        </w:tc>
        <w:tc>
          <w:tcPr>
            <w:tcW w:w="269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346833E" w14:textId="4B3330B6" w:rsidR="009B7DD6" w:rsidRPr="000B5EE3" w:rsidRDefault="006B4D7D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6B4D7D">
              <w:rPr>
                <w:sz w:val="24"/>
                <w:szCs w:val="24"/>
              </w:rPr>
              <w:t>Backend、Frontend、AI</w:t>
            </w:r>
            <w:proofErr w:type="spellEnd"/>
            <w:r w:rsidRPr="006B4D7D">
              <w:rPr>
                <w:sz w:val="24"/>
                <w:szCs w:val="24"/>
              </w:rPr>
              <w:t xml:space="preserve"> </w:t>
            </w:r>
            <w:proofErr w:type="spellStart"/>
            <w:r w:rsidRPr="006B4D7D">
              <w:rPr>
                <w:sz w:val="24"/>
                <w:szCs w:val="24"/>
              </w:rPr>
              <w:t>Pipeline測試</w:t>
            </w:r>
            <w:proofErr w:type="spellEnd"/>
          </w:p>
        </w:tc>
        <w:tc>
          <w:tcPr>
            <w:tcW w:w="6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259C31" w14:textId="6316638E" w:rsidR="009B7DD6" w:rsidRPr="000B5EE3" w:rsidRDefault="006B4D7D" w:rsidP="004F70B1">
            <w:pPr>
              <w:spacing w:after="0"/>
              <w:jc w:val="both"/>
              <w:rPr>
                <w:sz w:val="24"/>
                <w:szCs w:val="24"/>
                <w:lang w:eastAsia="zh-TW"/>
              </w:rPr>
            </w:pPr>
            <w:r w:rsidRPr="006B4D7D">
              <w:rPr>
                <w:sz w:val="24"/>
                <w:szCs w:val="24"/>
                <w:lang w:eastAsia="zh-TW"/>
              </w:rPr>
              <w:t>功能修改後執行對應測試；重要改版再執行完整回歸測試並保存結果。</w:t>
            </w:r>
          </w:p>
        </w:tc>
      </w:tr>
      <w:tr w:rsidR="009B7DD6" w:rsidRPr="000B5EE3" w14:paraId="2CEBFD06" w14:textId="77777777" w:rsidTr="00D07682">
        <w:trPr>
          <w:jc w:val="center"/>
        </w:trPr>
        <w:tc>
          <w:tcPr>
            <w:tcW w:w="1276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BF3F60" w14:textId="52391057" w:rsidR="009B7DD6" w:rsidRPr="000B5EE3" w:rsidRDefault="006B4D7D" w:rsidP="004F70B1">
            <w:pPr>
              <w:spacing w:after="0"/>
              <w:jc w:val="both"/>
              <w:rPr>
                <w:sz w:val="24"/>
                <w:szCs w:val="24"/>
              </w:rPr>
            </w:pPr>
            <w:proofErr w:type="spellStart"/>
            <w:r w:rsidRPr="006B4D7D">
              <w:rPr>
                <w:sz w:val="24"/>
                <w:szCs w:val="24"/>
              </w:rPr>
              <w:lastRenderedPageBreak/>
              <w:t>持續部署（CD</w:t>
            </w:r>
            <w:proofErr w:type="spellEnd"/>
            <w:r w:rsidRPr="006B4D7D">
              <w:rPr>
                <w:sz w:val="24"/>
                <w:szCs w:val="24"/>
              </w:rPr>
              <w:t>）</w:t>
            </w:r>
          </w:p>
        </w:tc>
        <w:tc>
          <w:tcPr>
            <w:tcW w:w="269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EF3811" w14:textId="30C5A8E2" w:rsidR="009B7DD6" w:rsidRPr="000B5EE3" w:rsidRDefault="006B4D7D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6B4D7D">
              <w:rPr>
                <w:sz w:val="24"/>
                <w:szCs w:val="24"/>
              </w:rPr>
              <w:t>GitHub Actions Self-Hosted Runner</w:t>
            </w:r>
          </w:p>
        </w:tc>
        <w:tc>
          <w:tcPr>
            <w:tcW w:w="6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D46B71F" w14:textId="04109998" w:rsidR="009B7DD6" w:rsidRPr="000B5EE3" w:rsidRDefault="006B4D7D" w:rsidP="004F70B1">
            <w:pPr>
              <w:spacing w:after="0"/>
              <w:jc w:val="both"/>
              <w:rPr>
                <w:sz w:val="24"/>
                <w:szCs w:val="24"/>
              </w:rPr>
            </w:pPr>
            <w:r w:rsidRPr="006B4D7D">
              <w:rPr>
                <w:sz w:val="24"/>
                <w:szCs w:val="24"/>
              </w:rPr>
              <w:t xml:space="preserve">main </w:t>
            </w:r>
            <w:proofErr w:type="spellStart"/>
            <w:r w:rsidRPr="006B4D7D">
              <w:rPr>
                <w:sz w:val="24"/>
                <w:szCs w:val="24"/>
              </w:rPr>
              <w:t>更新後自動取得程式碼、安裝依賴、建置前端、重啟</w:t>
            </w:r>
            <w:proofErr w:type="spellEnd"/>
            <w:r w:rsidRPr="006B4D7D">
              <w:rPr>
                <w:sz w:val="24"/>
                <w:szCs w:val="24"/>
              </w:rPr>
              <w:t xml:space="preserve"> Backend </w:t>
            </w:r>
            <w:proofErr w:type="spellStart"/>
            <w:r w:rsidRPr="006B4D7D">
              <w:rPr>
                <w:sz w:val="24"/>
                <w:szCs w:val="24"/>
              </w:rPr>
              <w:t>並重新載入</w:t>
            </w:r>
            <w:proofErr w:type="spellEnd"/>
            <w:r w:rsidRPr="006B4D7D">
              <w:rPr>
                <w:sz w:val="24"/>
                <w:szCs w:val="24"/>
              </w:rPr>
              <w:t xml:space="preserve"> Nginx。</w:t>
            </w:r>
          </w:p>
        </w:tc>
      </w:tr>
    </w:tbl>
    <w:p w14:paraId="20FA6D83" w14:textId="40E22F05" w:rsidR="009B7DD6" w:rsidRPr="000B5EE3" w:rsidRDefault="006B4D7D" w:rsidP="004F70B1">
      <w:pPr>
        <w:pStyle w:val="Att3Caption"/>
        <w:jc w:val="both"/>
        <w:rPr>
          <w:sz w:val="24"/>
          <w:szCs w:val="24"/>
          <w:lang w:eastAsia="zh-TW"/>
        </w:rPr>
      </w:pPr>
      <w:r w:rsidRPr="006B4D7D">
        <w:rPr>
          <w:sz w:val="24"/>
          <w:szCs w:val="24"/>
          <w:lang w:eastAsia="zh-TW"/>
        </w:rPr>
        <w:t>目前流程定位為「本機自動化測試＋GitHub Actions 持續部署」，尚未宣稱為完整 CI/CD。多影片批次任務紀錄中也明確標示，push 到 main 會部署目前工作區多項變更，但 workflow 仍沒有自動測試與部署後 Health Check；因此 CI gate、Health Check 與自動回滾列為下一階段 DevOps 待辦事項。</w:t>
      </w:r>
    </w:p>
    <w:tbl>
      <w:tblPr>
        <w:tblpPr w:leftFromText="180" w:rightFromText="180" w:vertAnchor="text" w:horzAnchor="margin" w:tblpX="245" w:tblpY="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4962"/>
      </w:tblGrid>
      <w:tr w:rsidR="00734278" w:rsidRPr="000B5EE3" w14:paraId="21036EA2" w14:textId="77777777" w:rsidTr="007275EC">
        <w:trPr>
          <w:trHeight w:val="2967"/>
        </w:trPr>
        <w:tc>
          <w:tcPr>
            <w:tcW w:w="5098" w:type="dxa"/>
          </w:tcPr>
          <w:p w14:paraId="2195DCDB" w14:textId="77777777" w:rsidR="00734278" w:rsidRDefault="00734278" w:rsidP="007275EC">
            <w:pPr>
              <w:jc w:val="both"/>
              <w:rPr>
                <w:sz w:val="24"/>
                <w:szCs w:val="24"/>
                <w:lang w:eastAsia="zh-TW"/>
              </w:rPr>
            </w:pPr>
            <w:r w:rsidRPr="000B5EE3">
              <w:rPr>
                <w:noProof/>
                <w:sz w:val="24"/>
                <w:szCs w:val="24"/>
              </w:rPr>
              <w:drawing>
                <wp:inline distT="0" distB="0" distL="0" distR="0" wp14:anchorId="7318C95E" wp14:editId="253584FE">
                  <wp:extent cx="3217168" cy="1770380"/>
                  <wp:effectExtent l="0" t="0" r="254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itdesk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419" cy="179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4267F" w14:textId="0D4671B6" w:rsidR="006B4D7D" w:rsidRPr="000B5EE3" w:rsidRDefault="006B4D7D" w:rsidP="007275EC">
            <w:pPr>
              <w:jc w:val="both"/>
              <w:rPr>
                <w:sz w:val="24"/>
                <w:szCs w:val="24"/>
                <w:lang w:eastAsia="zh-TW"/>
              </w:rPr>
            </w:pPr>
            <w:r w:rsidRPr="000B5EE3">
              <w:rPr>
                <w:sz w:val="24"/>
                <w:szCs w:val="24"/>
              </w:rPr>
              <w:t xml:space="preserve">【圖4】GitHub </w:t>
            </w:r>
            <w:proofErr w:type="spellStart"/>
            <w:r w:rsidRPr="000B5EE3">
              <w:rPr>
                <w:sz w:val="24"/>
                <w:szCs w:val="24"/>
              </w:rPr>
              <w:t>Commit／版本變更</w:t>
            </w:r>
            <w:proofErr w:type="spellEnd"/>
          </w:p>
        </w:tc>
        <w:tc>
          <w:tcPr>
            <w:tcW w:w="4962" w:type="dxa"/>
          </w:tcPr>
          <w:p w14:paraId="155FE642" w14:textId="77777777" w:rsidR="00734278" w:rsidRDefault="00734278" w:rsidP="007275EC">
            <w:pPr>
              <w:jc w:val="both"/>
              <w:rPr>
                <w:sz w:val="24"/>
                <w:szCs w:val="24"/>
                <w:lang w:eastAsia="zh-TW"/>
              </w:rPr>
            </w:pPr>
            <w:r w:rsidRPr="000B5EE3">
              <w:rPr>
                <w:noProof/>
                <w:sz w:val="24"/>
                <w:szCs w:val="24"/>
              </w:rPr>
              <w:drawing>
                <wp:inline distT="0" distB="0" distL="0" distR="0" wp14:anchorId="1BDC3456" wp14:editId="2779B206">
                  <wp:extent cx="3182244" cy="1770927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rib.png"/>
                          <pic:cNvPicPr/>
                        </pic:nvPicPr>
                        <pic:blipFill rotWithShape="1">
                          <a:blip r:embed="rId12"/>
                          <a:srcRect b="10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4290" cy="1805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35A4E3" w14:textId="1B113796" w:rsidR="006B4D7D" w:rsidRPr="000B5EE3" w:rsidRDefault="006B4D7D" w:rsidP="007275EC">
            <w:pPr>
              <w:jc w:val="both"/>
              <w:rPr>
                <w:sz w:val="24"/>
                <w:szCs w:val="24"/>
                <w:lang w:eastAsia="zh-TW"/>
              </w:rPr>
            </w:pPr>
            <w:r w:rsidRPr="000B5EE3">
              <w:rPr>
                <w:sz w:val="24"/>
                <w:szCs w:val="24"/>
              </w:rPr>
              <w:t>【圖5】全組 commits 與成員 Contributions</w:t>
            </w:r>
          </w:p>
        </w:tc>
      </w:tr>
      <w:tr w:rsidR="00734278" w:rsidRPr="000B5EE3" w14:paraId="693A0D30" w14:textId="77777777" w:rsidTr="007275EC">
        <w:tc>
          <w:tcPr>
            <w:tcW w:w="5098" w:type="dxa"/>
          </w:tcPr>
          <w:p w14:paraId="1BB81259" w14:textId="6C6E6216" w:rsidR="00734278" w:rsidRPr="000B5EE3" w:rsidRDefault="00C56D95" w:rsidP="007275EC">
            <w:pPr>
              <w:jc w:val="both"/>
              <w:rPr>
                <w:noProof/>
                <w:sz w:val="24"/>
                <w:szCs w:val="24"/>
              </w:rPr>
            </w:pPr>
            <w:r w:rsidRPr="00C56D95">
              <w:rPr>
                <w:noProof/>
                <w:sz w:val="24"/>
                <w:szCs w:val="24"/>
              </w:rPr>
              <w:t>【圖4】2026/08/14多影片批次處理驗證：Notion任務記錄Backend</w:t>
            </w:r>
            <w:r w:rsidR="007275EC">
              <w:rPr>
                <w:rFonts w:hint="eastAsia"/>
                <w:noProof/>
                <w:sz w:val="24"/>
                <w:szCs w:val="24"/>
                <w:lang w:eastAsia="zh-TW"/>
              </w:rPr>
              <w:t xml:space="preserve"> </w:t>
            </w:r>
            <w:r w:rsidRPr="00C56D95">
              <w:rPr>
                <w:noProof/>
                <w:sz w:val="24"/>
                <w:szCs w:val="24"/>
              </w:rPr>
              <w:t>447/447、AI Pipeline 168/168、Frontend 14/14測試通過，並完成lint、build與OpenAPI文件同步；正式 STT／Gemini 與壓力測試尚未列入通過。</w:t>
            </w:r>
          </w:p>
        </w:tc>
        <w:tc>
          <w:tcPr>
            <w:tcW w:w="4962" w:type="dxa"/>
          </w:tcPr>
          <w:p w14:paraId="7FA49D78" w14:textId="6E6DD079" w:rsidR="00734278" w:rsidRPr="000B5EE3" w:rsidRDefault="00C56D95" w:rsidP="007275EC">
            <w:pPr>
              <w:jc w:val="both"/>
              <w:rPr>
                <w:noProof/>
                <w:sz w:val="24"/>
                <w:szCs w:val="24"/>
              </w:rPr>
            </w:pPr>
            <w:r w:rsidRPr="00C56D95">
              <w:rPr>
                <w:noProof/>
                <w:sz w:val="24"/>
                <w:szCs w:val="24"/>
              </w:rPr>
              <w:t>【圖5】團隊 Contributions或task／commit／test 對照：僅用來呈現成員參與與版本變更軌跡；功能品質仍以Notion任務、commit 內容、測試結果與baseline紀錄判定，不以 contribution 數字單獨代表完成度。</w:t>
            </w:r>
          </w:p>
        </w:tc>
      </w:tr>
    </w:tbl>
    <w:p w14:paraId="424801EC" w14:textId="7AF15682" w:rsidR="009B7DD6" w:rsidRPr="000B5EE3" w:rsidRDefault="00000000" w:rsidP="004F70B1">
      <w:pPr>
        <w:pStyle w:val="Att3Heading"/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六、可稽核佐證</w:t>
      </w:r>
    </w:p>
    <w:p w14:paraId="5F7E9193" w14:textId="77777777" w:rsidR="009B7DD6" w:rsidRPr="000B5EE3" w:rsidRDefault="00000000" w:rsidP="004F70B1">
      <w:pPr>
        <w:jc w:val="both"/>
        <w:rPr>
          <w:sz w:val="24"/>
          <w:szCs w:val="24"/>
          <w:lang w:eastAsia="zh-TW"/>
        </w:rPr>
      </w:pPr>
      <w:proofErr w:type="spellStart"/>
      <w:r w:rsidRPr="000B5EE3">
        <w:rPr>
          <w:sz w:val="24"/>
          <w:szCs w:val="24"/>
          <w:lang w:eastAsia="zh-TW"/>
        </w:rPr>
        <w:t>FocusFlow</w:t>
      </w:r>
      <w:proofErr w:type="spellEnd"/>
      <w:r w:rsidRPr="000B5EE3">
        <w:rPr>
          <w:sz w:val="24"/>
          <w:szCs w:val="24"/>
          <w:lang w:eastAsia="zh-TW"/>
        </w:rPr>
        <w:t xml:space="preserve"> AI 的敏捷開發歷程由多種工具共同形成可追溯佐證，不同資料分別對應任務狀態、技術決策、版本變更、部署歷程與系統設計。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8080"/>
      </w:tblGrid>
      <w:tr w:rsidR="006B4D7D" w:rsidRPr="006B4D7D" w14:paraId="054D4604" w14:textId="77777777" w:rsidTr="00D07682">
        <w:trPr>
          <w:tblHeader/>
        </w:trPr>
        <w:tc>
          <w:tcPr>
            <w:tcW w:w="1984" w:type="dxa"/>
            <w:shd w:val="clear" w:color="auto" w:fill="D6E3BC" w:themeFill="accent3" w:themeFillTint="66"/>
            <w:vAlign w:val="center"/>
            <w:hideMark/>
          </w:tcPr>
          <w:p w14:paraId="5CE5CA96" w14:textId="77777777" w:rsidR="006B4D7D" w:rsidRPr="006B4D7D" w:rsidRDefault="006B4D7D" w:rsidP="006B4D7D">
            <w:pPr>
              <w:pStyle w:val="Att3Heading"/>
              <w:jc w:val="both"/>
              <w:rPr>
                <w:bCs/>
                <w:sz w:val="24"/>
                <w:szCs w:val="24"/>
                <w:lang w:eastAsia="zh-TW"/>
              </w:rPr>
            </w:pPr>
            <w:r w:rsidRPr="006B4D7D">
              <w:rPr>
                <w:bCs/>
                <w:sz w:val="24"/>
                <w:szCs w:val="24"/>
                <w:lang w:eastAsia="zh-TW"/>
              </w:rPr>
              <w:t>佐證鏈</w:t>
            </w:r>
          </w:p>
        </w:tc>
        <w:tc>
          <w:tcPr>
            <w:tcW w:w="8080" w:type="dxa"/>
            <w:shd w:val="clear" w:color="auto" w:fill="D6E3BC" w:themeFill="accent3" w:themeFillTint="66"/>
            <w:vAlign w:val="center"/>
            <w:hideMark/>
          </w:tcPr>
          <w:p w14:paraId="7699CCA8" w14:textId="77777777" w:rsidR="006B4D7D" w:rsidRPr="006B4D7D" w:rsidRDefault="006B4D7D" w:rsidP="006B4D7D">
            <w:pPr>
              <w:pStyle w:val="Att3Heading"/>
              <w:jc w:val="both"/>
              <w:rPr>
                <w:bCs/>
                <w:sz w:val="24"/>
                <w:szCs w:val="24"/>
                <w:lang w:eastAsia="zh-TW"/>
              </w:rPr>
            </w:pPr>
            <w:r w:rsidRPr="006B4D7D">
              <w:rPr>
                <w:bCs/>
                <w:sz w:val="24"/>
                <w:szCs w:val="24"/>
                <w:lang w:eastAsia="zh-TW"/>
              </w:rPr>
              <w:t>可稽核方式</w:t>
            </w:r>
          </w:p>
        </w:tc>
      </w:tr>
      <w:tr w:rsidR="006B4D7D" w:rsidRPr="006B4D7D" w14:paraId="7089110D" w14:textId="77777777" w:rsidTr="00D07682">
        <w:tc>
          <w:tcPr>
            <w:tcW w:w="1984" w:type="dxa"/>
            <w:vAlign w:val="center"/>
            <w:hideMark/>
          </w:tcPr>
          <w:p w14:paraId="0083BA09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問題與待辦</w:t>
            </w:r>
          </w:p>
        </w:tc>
        <w:tc>
          <w:tcPr>
            <w:tcW w:w="8080" w:type="dxa"/>
            <w:vAlign w:val="center"/>
            <w:hideMark/>
          </w:tcPr>
          <w:p w14:paraId="58848FAF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Notion 任務：問題、負責人、狀態與測試結果。</w:t>
            </w:r>
          </w:p>
        </w:tc>
      </w:tr>
      <w:tr w:rsidR="006B4D7D" w:rsidRPr="006B4D7D" w14:paraId="13A7D19C" w14:textId="77777777" w:rsidTr="00D07682">
        <w:tc>
          <w:tcPr>
            <w:tcW w:w="1984" w:type="dxa"/>
            <w:vAlign w:val="center"/>
            <w:hideMark/>
          </w:tcPr>
          <w:p w14:paraId="55601B47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決策與分工</w:t>
            </w:r>
          </w:p>
        </w:tc>
        <w:tc>
          <w:tcPr>
            <w:tcW w:w="8080" w:type="dxa"/>
            <w:vAlign w:val="center"/>
            <w:hideMark/>
          </w:tcPr>
          <w:p w14:paraId="630360DC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會議紀錄：教授建議、調整原因與負責模組。</w:t>
            </w:r>
          </w:p>
        </w:tc>
      </w:tr>
      <w:tr w:rsidR="006B4D7D" w:rsidRPr="006B4D7D" w14:paraId="5CBE3295" w14:textId="77777777" w:rsidTr="00D07682">
        <w:tc>
          <w:tcPr>
            <w:tcW w:w="1984" w:type="dxa"/>
            <w:vAlign w:val="center"/>
            <w:hideMark/>
          </w:tcPr>
          <w:p w14:paraId="2821008D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規格檢視</w:t>
            </w:r>
          </w:p>
        </w:tc>
        <w:tc>
          <w:tcPr>
            <w:tcW w:w="8080" w:type="dxa"/>
            <w:vAlign w:val="center"/>
            <w:hideMark/>
          </w:tcPr>
          <w:p w14:paraId="151EE184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試用版建議頁：組員意見與逐條回覆。</w:t>
            </w:r>
          </w:p>
        </w:tc>
      </w:tr>
      <w:tr w:rsidR="006B4D7D" w:rsidRPr="006B4D7D" w14:paraId="6B63D5EE" w14:textId="77777777" w:rsidTr="00D07682">
        <w:tc>
          <w:tcPr>
            <w:tcW w:w="1984" w:type="dxa"/>
            <w:vAlign w:val="center"/>
            <w:hideMark/>
          </w:tcPr>
          <w:p w14:paraId="07A76FB9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實作變更</w:t>
            </w:r>
          </w:p>
        </w:tc>
        <w:tc>
          <w:tcPr>
            <w:tcW w:w="8080" w:type="dxa"/>
            <w:vAlign w:val="center"/>
            <w:hideMark/>
          </w:tcPr>
          <w:p w14:paraId="3D75CDC5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commit：對應的程式、文件與測試改動。</w:t>
            </w:r>
          </w:p>
        </w:tc>
      </w:tr>
      <w:tr w:rsidR="006B4D7D" w:rsidRPr="006B4D7D" w14:paraId="41163EE3" w14:textId="77777777" w:rsidTr="00D07682">
        <w:tc>
          <w:tcPr>
            <w:tcW w:w="1984" w:type="dxa"/>
            <w:vAlign w:val="center"/>
            <w:hideMark/>
          </w:tcPr>
          <w:p w14:paraId="701303B8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測試結果</w:t>
            </w:r>
          </w:p>
        </w:tc>
        <w:tc>
          <w:tcPr>
            <w:tcW w:w="8080" w:type="dxa"/>
            <w:vAlign w:val="center"/>
            <w:hideMark/>
          </w:tcPr>
          <w:p w14:paraId="24829837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測試紀錄：執行日期、範圍與通過數。</w:t>
            </w:r>
          </w:p>
        </w:tc>
      </w:tr>
      <w:tr w:rsidR="006B4D7D" w:rsidRPr="006B4D7D" w14:paraId="42B00CE0" w14:textId="77777777" w:rsidTr="00D07682">
        <w:tc>
          <w:tcPr>
            <w:tcW w:w="1984" w:type="dxa"/>
            <w:vAlign w:val="center"/>
            <w:hideMark/>
          </w:tcPr>
          <w:p w14:paraId="0D775A31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部署結果</w:t>
            </w:r>
          </w:p>
        </w:tc>
        <w:tc>
          <w:tcPr>
            <w:tcW w:w="8080" w:type="dxa"/>
            <w:vAlign w:val="center"/>
            <w:hideMark/>
          </w:tcPr>
          <w:p w14:paraId="36CBC778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GitHub Actions：main 的部署過程。</w:t>
            </w:r>
          </w:p>
        </w:tc>
      </w:tr>
      <w:tr w:rsidR="006B4D7D" w:rsidRPr="006B4D7D" w14:paraId="4FA3D0D8" w14:textId="77777777" w:rsidTr="00D07682">
        <w:tc>
          <w:tcPr>
            <w:tcW w:w="1984" w:type="dxa"/>
            <w:vAlign w:val="center"/>
            <w:hideMark/>
          </w:tcPr>
          <w:p w14:paraId="76EAD5BF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文件契約</w:t>
            </w:r>
          </w:p>
        </w:tc>
        <w:tc>
          <w:tcPr>
            <w:tcW w:w="8080" w:type="dxa"/>
            <w:vAlign w:val="center"/>
            <w:hideMark/>
          </w:tcPr>
          <w:p w14:paraId="2A170191" w14:textId="77777777" w:rsidR="006B4D7D" w:rsidRPr="006B4D7D" w:rsidRDefault="006B4D7D" w:rsidP="006B4D7D">
            <w:pPr>
              <w:pStyle w:val="Att3Heading"/>
              <w:jc w:val="both"/>
              <w:rPr>
                <w:b w:val="0"/>
                <w:sz w:val="24"/>
                <w:szCs w:val="24"/>
                <w:lang w:eastAsia="zh-TW"/>
              </w:rPr>
            </w:pPr>
            <w:r w:rsidRPr="006B4D7D">
              <w:rPr>
                <w:b w:val="0"/>
                <w:sz w:val="24"/>
                <w:szCs w:val="24"/>
                <w:lang w:eastAsia="zh-TW"/>
              </w:rPr>
              <w:t>Swagger 與系統手冊：API 與功能邊界。</w:t>
            </w:r>
          </w:p>
        </w:tc>
      </w:tr>
    </w:tbl>
    <w:p w14:paraId="27443E78" w14:textId="7C8C34F6" w:rsidR="009B7DD6" w:rsidRPr="000B5EE3" w:rsidRDefault="00000000" w:rsidP="004F70B1">
      <w:pPr>
        <w:pStyle w:val="Att3Heading"/>
        <w:jc w:val="both"/>
        <w:rPr>
          <w:sz w:val="24"/>
          <w:szCs w:val="24"/>
          <w:lang w:eastAsia="zh-TW"/>
        </w:rPr>
      </w:pPr>
      <w:r w:rsidRPr="000B5EE3">
        <w:rPr>
          <w:sz w:val="24"/>
          <w:szCs w:val="24"/>
          <w:lang w:eastAsia="zh-TW"/>
        </w:rPr>
        <w:t>七、敏捷開發實踐總結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8930"/>
      </w:tblGrid>
      <w:tr w:rsidR="00C56D95" w:rsidRPr="00C56D95" w14:paraId="4FA515E4" w14:textId="77777777" w:rsidTr="00D07682">
        <w:trPr>
          <w:trHeight w:val="81"/>
        </w:trPr>
        <w:tc>
          <w:tcPr>
            <w:tcW w:w="1134" w:type="dxa"/>
            <w:shd w:val="clear" w:color="auto" w:fill="D6E3BC" w:themeFill="accent3" w:themeFillTint="66"/>
            <w:hideMark/>
          </w:tcPr>
          <w:p w14:paraId="282BC2C4" w14:textId="77777777" w:rsidR="00C56D95" w:rsidRPr="00C56D95" w:rsidRDefault="00C56D95" w:rsidP="00C56D95">
            <w:pPr>
              <w:jc w:val="both"/>
              <w:rPr>
                <w:b/>
                <w:bCs/>
                <w:sz w:val="24"/>
                <w:szCs w:val="24"/>
                <w:lang w:eastAsia="zh-TW"/>
              </w:rPr>
            </w:pPr>
            <w:r w:rsidRPr="00C56D95">
              <w:rPr>
                <w:b/>
                <w:bCs/>
                <w:sz w:val="24"/>
                <w:szCs w:val="24"/>
                <w:lang w:eastAsia="zh-TW"/>
              </w:rPr>
              <w:t>評分面向</w:t>
            </w:r>
          </w:p>
        </w:tc>
        <w:tc>
          <w:tcPr>
            <w:tcW w:w="8930" w:type="dxa"/>
            <w:shd w:val="clear" w:color="auto" w:fill="D6E3BC" w:themeFill="accent3" w:themeFillTint="66"/>
            <w:hideMark/>
          </w:tcPr>
          <w:p w14:paraId="31DB930D" w14:textId="77777777" w:rsidR="00C56D95" w:rsidRPr="00C56D95" w:rsidRDefault="00C56D95" w:rsidP="00C56D95">
            <w:pPr>
              <w:jc w:val="both"/>
              <w:rPr>
                <w:b/>
                <w:bCs/>
                <w:sz w:val="24"/>
                <w:szCs w:val="24"/>
                <w:lang w:eastAsia="zh-TW"/>
              </w:rPr>
            </w:pPr>
            <w:r w:rsidRPr="00C56D95">
              <w:rPr>
                <w:b/>
                <w:bCs/>
                <w:sz w:val="24"/>
                <w:szCs w:val="24"/>
                <w:lang w:eastAsia="zh-TW"/>
              </w:rPr>
              <w:t>我們實際怎麼做</w:t>
            </w:r>
          </w:p>
        </w:tc>
      </w:tr>
      <w:tr w:rsidR="00C56D95" w:rsidRPr="00C56D95" w14:paraId="1A53AD1F" w14:textId="77777777" w:rsidTr="00D07682">
        <w:trPr>
          <w:trHeight w:val="41"/>
        </w:trPr>
        <w:tc>
          <w:tcPr>
            <w:tcW w:w="1134" w:type="dxa"/>
            <w:hideMark/>
          </w:tcPr>
          <w:p w14:paraId="0B45A033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適應性</w:t>
            </w:r>
          </w:p>
        </w:tc>
        <w:tc>
          <w:tcPr>
            <w:tcW w:w="8930" w:type="dxa"/>
            <w:hideMark/>
          </w:tcPr>
          <w:p w14:paraId="091F8C3D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每次週會、規格檢視或測試結果出來就重排待辦，沒解決的留到下一輪。</w:t>
            </w:r>
          </w:p>
        </w:tc>
      </w:tr>
      <w:tr w:rsidR="00C56D95" w:rsidRPr="00C56D95" w14:paraId="5290D424" w14:textId="77777777" w:rsidTr="00D07682">
        <w:trPr>
          <w:trHeight w:val="41"/>
        </w:trPr>
        <w:tc>
          <w:tcPr>
            <w:tcW w:w="1134" w:type="dxa"/>
            <w:hideMark/>
          </w:tcPr>
          <w:p w14:paraId="17253124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可視性</w:t>
            </w:r>
          </w:p>
        </w:tc>
        <w:tc>
          <w:tcPr>
            <w:tcW w:w="8930" w:type="dxa"/>
            <w:hideMark/>
          </w:tcPr>
          <w:p w14:paraId="08DAF25F" w14:textId="79567718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Notion、會議紀錄、commit、測試與Milestone分別留下問題、決策、實作與驗證。</w:t>
            </w:r>
          </w:p>
        </w:tc>
      </w:tr>
      <w:tr w:rsidR="00C56D95" w:rsidRPr="00C56D95" w14:paraId="2395B5BA" w14:textId="77777777" w:rsidTr="00D07682">
        <w:trPr>
          <w:trHeight w:val="41"/>
        </w:trPr>
        <w:tc>
          <w:tcPr>
            <w:tcW w:w="1134" w:type="dxa"/>
            <w:hideMark/>
          </w:tcPr>
          <w:p w14:paraId="19275AAC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技術實踐</w:t>
            </w:r>
          </w:p>
        </w:tc>
        <w:tc>
          <w:tcPr>
            <w:tcW w:w="8930" w:type="dxa"/>
            <w:hideMark/>
          </w:tcPr>
          <w:p w14:paraId="15CE3A0D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三端都有自動化測試，main 由 GitHub Actions 自動部署；健康檢查還在補。</w:t>
            </w:r>
          </w:p>
        </w:tc>
      </w:tr>
      <w:tr w:rsidR="00C56D95" w:rsidRPr="00C56D95" w14:paraId="493455E8" w14:textId="77777777" w:rsidTr="00D07682">
        <w:trPr>
          <w:trHeight w:val="41"/>
        </w:trPr>
        <w:tc>
          <w:tcPr>
            <w:tcW w:w="1134" w:type="dxa"/>
            <w:hideMark/>
          </w:tcPr>
          <w:p w14:paraId="41697278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逐步交付</w:t>
            </w:r>
          </w:p>
        </w:tc>
        <w:tc>
          <w:tcPr>
            <w:tcW w:w="8930" w:type="dxa"/>
            <w:hideMark/>
          </w:tcPr>
          <w:p w14:paraId="05592D87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先做完影片知識化、課程問答與時間點回溯，再加批次、續跑與課程隔離。</w:t>
            </w:r>
          </w:p>
        </w:tc>
      </w:tr>
      <w:tr w:rsidR="00C56D95" w:rsidRPr="00C56D95" w14:paraId="43EDB034" w14:textId="77777777" w:rsidTr="00D07682">
        <w:trPr>
          <w:trHeight w:val="41"/>
        </w:trPr>
        <w:tc>
          <w:tcPr>
            <w:tcW w:w="1134" w:type="dxa"/>
            <w:hideMark/>
          </w:tcPr>
          <w:p w14:paraId="77D07228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團隊協作</w:t>
            </w:r>
          </w:p>
        </w:tc>
        <w:tc>
          <w:tcPr>
            <w:tcW w:w="8930" w:type="dxa"/>
            <w:hideMark/>
          </w:tcPr>
          <w:p w14:paraId="12B8504F" w14:textId="77777777" w:rsidR="00C56D95" w:rsidRPr="00C56D95" w:rsidRDefault="00C56D95" w:rsidP="00C56D95">
            <w:pPr>
              <w:jc w:val="both"/>
              <w:rPr>
                <w:sz w:val="24"/>
                <w:szCs w:val="24"/>
                <w:lang w:eastAsia="zh-TW"/>
              </w:rPr>
            </w:pPr>
            <w:r w:rsidRPr="00C56D95">
              <w:rPr>
                <w:sz w:val="24"/>
                <w:szCs w:val="24"/>
                <w:lang w:eastAsia="zh-TW"/>
              </w:rPr>
              <w:t>各人負責一個模組，靠 API 文件、測試與會議紀錄對齊。</w:t>
            </w:r>
          </w:p>
        </w:tc>
      </w:tr>
    </w:tbl>
    <w:p w14:paraId="2E169F6A" w14:textId="7D60708D" w:rsidR="009B7DD6" w:rsidRPr="000B5EE3" w:rsidRDefault="00C56D95" w:rsidP="004F70B1">
      <w:pPr>
        <w:jc w:val="both"/>
        <w:rPr>
          <w:sz w:val="24"/>
          <w:szCs w:val="24"/>
          <w:lang w:eastAsia="zh-TW"/>
        </w:rPr>
      </w:pPr>
      <w:proofErr w:type="spellStart"/>
      <w:r w:rsidRPr="00C56D95">
        <w:rPr>
          <w:sz w:val="24"/>
          <w:szCs w:val="24"/>
          <w:lang w:eastAsia="zh-TW"/>
        </w:rPr>
        <w:t>FocusFlow</w:t>
      </w:r>
      <w:proofErr w:type="spellEnd"/>
      <w:r w:rsidRPr="00C56D95">
        <w:rPr>
          <w:sz w:val="24"/>
          <w:szCs w:val="24"/>
          <w:lang w:eastAsia="zh-TW"/>
        </w:rPr>
        <w:t xml:space="preserve"> AI 以短週期迭代推進開發：每週與教授檢視進度並決定下一輪範圍（迭代規劃），工作在 Notion 看板拆成小任務並公開狀態（任務可視化），每一輪都交付可真實操作的功能而不是只交文件（增量交付），功能通過測試後合併並自動部署（持續整合與部署）；檢視發現的問題不會被跳過，而是回到看板重新排序成為下一輪待辦（依回饋調整）。</w:t>
      </w:r>
    </w:p>
    <w:sectPr w:rsidR="009B7DD6" w:rsidRPr="000B5EE3" w:rsidSect="00034616">
      <w:footerReference w:type="default" r:id="rId13"/>
      <w:pgSz w:w="11906" w:h="16838"/>
      <w:pgMar w:top="624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7D4C6" w14:textId="77777777" w:rsidR="004A3A2D" w:rsidRDefault="004A3A2D">
      <w:pPr>
        <w:spacing w:after="0"/>
      </w:pPr>
      <w:r>
        <w:separator/>
      </w:r>
    </w:p>
  </w:endnote>
  <w:endnote w:type="continuationSeparator" w:id="0">
    <w:p w14:paraId="60CE8E28" w14:textId="77777777" w:rsidR="004A3A2D" w:rsidRDefault="004A3A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4ABA" w14:textId="77777777" w:rsidR="009B7DD6" w:rsidRDefault="00000000">
    <w:pPr>
      <w:pStyle w:val="a7"/>
      <w:jc w:val="center"/>
    </w:pP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734278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5D9B" w14:textId="77777777" w:rsidR="004A3A2D" w:rsidRDefault="004A3A2D">
      <w:pPr>
        <w:spacing w:after="0"/>
      </w:pPr>
      <w:r>
        <w:separator/>
      </w:r>
    </w:p>
  </w:footnote>
  <w:footnote w:type="continuationSeparator" w:id="0">
    <w:p w14:paraId="5DC8D08F" w14:textId="77777777" w:rsidR="004A3A2D" w:rsidRDefault="004A3A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265075">
    <w:abstractNumId w:val="8"/>
  </w:num>
  <w:num w:numId="2" w16cid:durableId="1271621143">
    <w:abstractNumId w:val="6"/>
  </w:num>
  <w:num w:numId="3" w16cid:durableId="1970548163">
    <w:abstractNumId w:val="5"/>
  </w:num>
  <w:num w:numId="4" w16cid:durableId="1590771415">
    <w:abstractNumId w:val="4"/>
  </w:num>
  <w:num w:numId="5" w16cid:durableId="1503163087">
    <w:abstractNumId w:val="7"/>
  </w:num>
  <w:num w:numId="6" w16cid:durableId="205800004">
    <w:abstractNumId w:val="3"/>
  </w:num>
  <w:num w:numId="7" w16cid:durableId="1392927149">
    <w:abstractNumId w:val="2"/>
  </w:num>
  <w:num w:numId="8" w16cid:durableId="1414349707">
    <w:abstractNumId w:val="1"/>
  </w:num>
  <w:num w:numId="9" w16cid:durableId="120567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50E"/>
    <w:rsid w:val="000A4096"/>
    <w:rsid w:val="000B5EE3"/>
    <w:rsid w:val="0015074B"/>
    <w:rsid w:val="001D1417"/>
    <w:rsid w:val="0029639D"/>
    <w:rsid w:val="00311B9F"/>
    <w:rsid w:val="00326F90"/>
    <w:rsid w:val="003E2AEA"/>
    <w:rsid w:val="0041060D"/>
    <w:rsid w:val="00452F24"/>
    <w:rsid w:val="004A3A2D"/>
    <w:rsid w:val="004F70B1"/>
    <w:rsid w:val="0058404B"/>
    <w:rsid w:val="00597B00"/>
    <w:rsid w:val="005B6340"/>
    <w:rsid w:val="0067314E"/>
    <w:rsid w:val="006A1E71"/>
    <w:rsid w:val="006B4D7D"/>
    <w:rsid w:val="007275EC"/>
    <w:rsid w:val="00734278"/>
    <w:rsid w:val="00817C18"/>
    <w:rsid w:val="00925C2B"/>
    <w:rsid w:val="009B7DD6"/>
    <w:rsid w:val="00A57ADA"/>
    <w:rsid w:val="00AA1D8D"/>
    <w:rsid w:val="00B47730"/>
    <w:rsid w:val="00BB7541"/>
    <w:rsid w:val="00C27B4B"/>
    <w:rsid w:val="00C56D95"/>
    <w:rsid w:val="00C80E9C"/>
    <w:rsid w:val="00CB0664"/>
    <w:rsid w:val="00CB6B9D"/>
    <w:rsid w:val="00D07682"/>
    <w:rsid w:val="00DC433D"/>
    <w:rsid w:val="00FC693F"/>
    <w:rsid w:val="00FD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4DADF"/>
  <w14:defaultImageDpi w14:val="300"/>
  <w15:docId w15:val="{4330D4C3-5CC4-4D5C-906B-17FBA1AF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40" w:lineRule="auto"/>
    </w:pPr>
    <w:rPr>
      <w:rFonts w:ascii="標楷體" w:eastAsia="標楷體" w:hAnsi="標楷體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t3Title">
    <w:name w:val="Att3Title"/>
    <w:pPr>
      <w:spacing w:before="20" w:after="20" w:line="240" w:lineRule="auto"/>
    </w:pPr>
    <w:rPr>
      <w:rFonts w:ascii="標楷體" w:eastAsia="標楷體" w:hAnsi="標楷體"/>
      <w:b/>
      <w:sz w:val="29"/>
    </w:rPr>
  </w:style>
  <w:style w:type="paragraph" w:customStyle="1" w:styleId="Att3Heading">
    <w:name w:val="Att3Heading"/>
    <w:pPr>
      <w:spacing w:before="20" w:after="20" w:line="240" w:lineRule="auto"/>
    </w:pPr>
    <w:rPr>
      <w:rFonts w:ascii="標楷體" w:eastAsia="標楷體" w:hAnsi="標楷體"/>
      <w:b/>
    </w:rPr>
  </w:style>
  <w:style w:type="paragraph" w:customStyle="1" w:styleId="Att3Caption">
    <w:name w:val="Att3Caption"/>
    <w:pPr>
      <w:spacing w:before="20" w:after="20" w:line="240" w:lineRule="auto"/>
    </w:pPr>
    <w:rPr>
      <w:rFonts w:ascii="標楷體" w:eastAsia="標楷體" w:hAnsi="標楷體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11246064_張庭語</cp:lastModifiedBy>
  <cp:revision>2</cp:revision>
  <dcterms:created xsi:type="dcterms:W3CDTF">2026-09-05T15:47:00Z</dcterms:created>
  <dcterms:modified xsi:type="dcterms:W3CDTF">2026-09-05T15:47:00Z</dcterms:modified>
  <cp:category/>
</cp:coreProperties>
</file>