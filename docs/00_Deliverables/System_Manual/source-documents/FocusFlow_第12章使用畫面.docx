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BF68" w14:textId="77777777" w:rsidR="00ED7B68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>12</w:t>
      </w:r>
      <w:r>
        <w:rPr>
          <w:lang w:eastAsia="zh-TW"/>
        </w:rPr>
        <w:t>章</w:t>
      </w:r>
      <w:r>
        <w:rPr>
          <w:lang w:eastAsia="zh-TW"/>
        </w:rPr>
        <w:t xml:space="preserve"> </w:t>
      </w:r>
      <w:r>
        <w:rPr>
          <w:lang w:eastAsia="zh-TW"/>
        </w:rPr>
        <w:t>使用畫面</w:t>
      </w:r>
    </w:p>
    <w:p w14:paraId="5F9CE19B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12-1 </w:t>
      </w:r>
      <w:r>
        <w:rPr>
          <w:lang w:eastAsia="zh-TW"/>
        </w:rPr>
        <w:t>學生儀表板</w:t>
      </w:r>
    </w:p>
    <w:p w14:paraId="0339FF2B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學生登入系統後，首先進入學生</w:t>
      </w:r>
      <w:proofErr w:type="gramStart"/>
      <w:r w:rsidRPr="00832902">
        <w:rPr>
          <w:lang w:eastAsia="zh-TW"/>
        </w:rPr>
        <w:t>儀表板頁面</w:t>
      </w:r>
      <w:proofErr w:type="gramEnd"/>
      <w:r w:rsidRPr="00832902">
        <w:rPr>
          <w:lang w:eastAsia="zh-TW"/>
        </w:rPr>
        <w:t>，如圖</w:t>
      </w:r>
      <w:r w:rsidRPr="00832902">
        <w:rPr>
          <w:lang w:eastAsia="zh-TW"/>
        </w:rPr>
        <w:t>12-1</w:t>
      </w:r>
      <w:r w:rsidRPr="00832902">
        <w:rPr>
          <w:lang w:eastAsia="zh-TW"/>
        </w:rPr>
        <w:t>所示。此頁面提供學生個人學習概況，包括最近七天提問次數、平均課程進度、累積提問次數以及回答命中率等資訊，協助學生掌握自身學習狀況。</w:t>
      </w:r>
    </w:p>
    <w:p w14:paraId="62FED223" w14:textId="77777777" w:rsidR="00832902" w:rsidRPr="00832902" w:rsidRDefault="00832902" w:rsidP="00832902">
      <w:pPr>
        <w:rPr>
          <w:lang w:eastAsia="zh-TW"/>
        </w:rPr>
      </w:pPr>
      <w:proofErr w:type="gramStart"/>
      <w:r w:rsidRPr="00832902">
        <w:rPr>
          <w:lang w:eastAsia="zh-TW"/>
        </w:rPr>
        <w:t>此外，</w:t>
      </w:r>
      <w:proofErr w:type="gramEnd"/>
      <w:r w:rsidRPr="00832902">
        <w:rPr>
          <w:lang w:eastAsia="zh-TW"/>
        </w:rPr>
        <w:t>系統亦顯示目前修習課程之學習進度與近期提問紀錄，方便學生快速檢視過往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查</w:t>
      </w:r>
      <w:r w:rsidRPr="00832902">
        <w:rPr>
          <w:rFonts w:ascii="MS Mincho" w:eastAsia="MS Mincho" w:hAnsi="MS Mincho" w:cs="MS Mincho" w:hint="eastAsia"/>
          <w:lang w:eastAsia="zh-TW"/>
        </w:rPr>
        <w:t>詢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內</w:t>
      </w:r>
      <w:r w:rsidRPr="00832902">
        <w:rPr>
          <w:rFonts w:ascii="MS Mincho" w:eastAsia="MS Mincho" w:hAnsi="MS Mincho" w:cs="MS Mincho" w:hint="eastAsia"/>
          <w:lang w:eastAsia="zh-TW"/>
        </w:rPr>
        <w:t>容。頁面下方提供</w:t>
      </w:r>
      <w:r w:rsidRPr="00832902">
        <w:rPr>
          <w:lang w:eastAsia="zh-TW"/>
        </w:rPr>
        <w:t xml:space="preserve"> LINE Bot </w:t>
      </w:r>
      <w:r w:rsidRPr="00832902">
        <w:rPr>
          <w:lang w:eastAsia="zh-TW"/>
        </w:rPr>
        <w:t>快速入口，學生可直接透過</w:t>
      </w:r>
      <w:r w:rsidRPr="00832902">
        <w:rPr>
          <w:lang w:eastAsia="zh-TW"/>
        </w:rPr>
        <w:t xml:space="preserve"> LINE </w:t>
      </w:r>
      <w:r w:rsidRPr="00832902">
        <w:rPr>
          <w:lang w:eastAsia="zh-TW"/>
        </w:rPr>
        <w:t>進行課程問答與影片片段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查</w:t>
      </w:r>
      <w:r w:rsidRPr="00832902">
        <w:rPr>
          <w:rFonts w:ascii="MS Mincho" w:eastAsia="MS Mincho" w:hAnsi="MS Mincho" w:cs="MS Mincho" w:hint="eastAsia"/>
          <w:lang w:eastAsia="zh-TW"/>
        </w:rPr>
        <w:t>詢</w:t>
      </w:r>
      <w:r w:rsidRPr="00832902">
        <w:rPr>
          <w:lang w:eastAsia="zh-TW"/>
        </w:rPr>
        <w:t>。</w:t>
      </w:r>
    </w:p>
    <w:p w14:paraId="161908D9" w14:textId="77777777" w:rsidR="00ED7B68" w:rsidRDefault="00000000">
      <w:r>
        <w:rPr>
          <w:noProof/>
        </w:rPr>
        <w:drawing>
          <wp:inline distT="0" distB="0" distL="0" distR="0" wp14:anchorId="3796DC24" wp14:editId="31880FDF">
            <wp:extent cx="5303520" cy="2857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d72402-c0fe-47a0-a6c1-ef1b27dd3ff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3942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12-1 </w:t>
      </w:r>
      <w:r>
        <w:rPr>
          <w:lang w:eastAsia="zh-TW"/>
        </w:rPr>
        <w:t>學生儀表板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01227D4F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12-2 </w:t>
      </w:r>
      <w:r>
        <w:rPr>
          <w:lang w:eastAsia="zh-TW"/>
        </w:rPr>
        <w:t>我的課程</w:t>
      </w:r>
    </w:p>
    <w:p w14:paraId="377BFACC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如圖</w:t>
      </w:r>
      <w:r w:rsidRPr="00832902">
        <w:rPr>
          <w:lang w:eastAsia="zh-TW"/>
        </w:rPr>
        <w:t>12-2</w:t>
      </w:r>
      <w:r w:rsidRPr="00832902">
        <w:rPr>
          <w:lang w:eastAsia="zh-TW"/>
        </w:rPr>
        <w:t>所示，學生可於「我的課程」頁面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查</w:t>
      </w:r>
      <w:r w:rsidRPr="00832902">
        <w:rPr>
          <w:rFonts w:ascii="MS Mincho" w:eastAsia="MS Mincho" w:hAnsi="MS Mincho" w:cs="MS Mincho" w:hint="eastAsia"/>
          <w:lang w:eastAsia="zh-TW"/>
        </w:rPr>
        <w:t>看目前已加入之課程清單。系統顯示課程名稱與課程簡介，協助學生快速辨識課程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內</w:t>
      </w:r>
      <w:r w:rsidRPr="00832902">
        <w:rPr>
          <w:rFonts w:ascii="MS Mincho" w:eastAsia="MS Mincho" w:hAnsi="MS Mincho" w:cs="MS Mincho" w:hint="eastAsia"/>
          <w:lang w:eastAsia="zh-TW"/>
        </w:rPr>
        <w:t>容。</w:t>
      </w:r>
    </w:p>
    <w:p w14:paraId="2A514418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每門課程皆提供「進入課程」及「詢問助教」功能。學生可直接進入課程觀看教材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內</w:t>
      </w:r>
      <w:r w:rsidRPr="00832902">
        <w:rPr>
          <w:rFonts w:ascii="MS Mincho" w:eastAsia="MS Mincho" w:hAnsi="MS Mincho" w:cs="MS Mincho" w:hint="eastAsia"/>
          <w:lang w:eastAsia="zh-TW"/>
        </w:rPr>
        <w:t>容，或透過詢問助教功能取得專屬</w:t>
      </w:r>
      <w:r w:rsidRPr="00832902">
        <w:rPr>
          <w:lang w:eastAsia="zh-TW"/>
        </w:rPr>
        <w:t xml:space="preserve"> QR Code</w:t>
      </w:r>
      <w:r w:rsidRPr="00832902">
        <w:rPr>
          <w:lang w:eastAsia="zh-TW"/>
        </w:rPr>
        <w:t>，快速切換至對應課程之</w:t>
      </w:r>
      <w:r w:rsidRPr="00832902">
        <w:rPr>
          <w:lang w:eastAsia="zh-TW"/>
        </w:rPr>
        <w:t xml:space="preserve"> LINE Bot </w:t>
      </w:r>
      <w:r w:rsidRPr="00832902">
        <w:rPr>
          <w:lang w:eastAsia="zh-TW"/>
        </w:rPr>
        <w:t>問答環境。</w:t>
      </w:r>
    </w:p>
    <w:p w14:paraId="3615E8AB" w14:textId="77777777" w:rsidR="00ED7B68" w:rsidRDefault="00000000">
      <w:r>
        <w:rPr>
          <w:noProof/>
        </w:rPr>
        <w:lastRenderedPageBreak/>
        <w:drawing>
          <wp:inline distT="0" distB="0" distL="0" distR="0" wp14:anchorId="4BD599BB" wp14:editId="5C776BDB">
            <wp:extent cx="5303520" cy="2849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9f3f67-d23d-4bbe-b757-3f338d76c0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A993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12-2 </w:t>
      </w:r>
      <w:r>
        <w:rPr>
          <w:lang w:eastAsia="zh-TW"/>
        </w:rPr>
        <w:t>我的課程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65F52618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12-3 LINE Bot </w:t>
      </w:r>
      <w:r>
        <w:rPr>
          <w:lang w:eastAsia="zh-TW"/>
        </w:rPr>
        <w:t>綁定</w:t>
      </w:r>
    </w:p>
    <w:p w14:paraId="08C361AE" w14:textId="77777777" w:rsidR="00ED7B68" w:rsidRDefault="00000000">
      <w:proofErr w:type="spellStart"/>
      <w:r>
        <w:t>完成</w:t>
      </w:r>
      <w:proofErr w:type="spellEnd"/>
      <w:r>
        <w:t xml:space="preserve"> LINE </w:t>
      </w:r>
      <w:proofErr w:type="spellStart"/>
      <w:r>
        <w:t>綁定後可直接於</w:t>
      </w:r>
      <w:proofErr w:type="spellEnd"/>
      <w:r>
        <w:t xml:space="preserve"> LINE </w:t>
      </w:r>
      <w:r>
        <w:t>提問課程問題。</w:t>
      </w:r>
    </w:p>
    <w:p w14:paraId="4A8711EC" w14:textId="77777777" w:rsidR="00ED7B68" w:rsidRDefault="00000000">
      <w:r>
        <w:rPr>
          <w:noProof/>
        </w:rPr>
        <w:drawing>
          <wp:inline distT="0" distB="0" distL="0" distR="0" wp14:anchorId="6C7190FD" wp14:editId="5BD43158">
            <wp:extent cx="5303520" cy="2841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78c50b-8c90-4a6f-b9b2-0f5ebfba744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700A" w14:textId="77777777" w:rsidR="00ED7B68" w:rsidRDefault="00000000">
      <w:pPr>
        <w:jc w:val="center"/>
        <w:rPr>
          <w:rFonts w:eastAsia="新細明體"/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12-3 LINE Bot </w:t>
      </w:r>
      <w:r>
        <w:rPr>
          <w:lang w:eastAsia="zh-TW"/>
        </w:rPr>
        <w:t>綁定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6B844D59" w14:textId="77777777" w:rsidR="00832902" w:rsidRDefault="00832902" w:rsidP="00832902">
      <w:pPr>
        <w:pStyle w:val="21"/>
        <w:rPr>
          <w:lang w:eastAsia="zh-TW"/>
        </w:rPr>
      </w:pPr>
      <w:r>
        <w:rPr>
          <w:lang w:eastAsia="zh-TW"/>
        </w:rPr>
        <w:t xml:space="preserve">12-14 </w:t>
      </w:r>
      <w:r>
        <w:rPr>
          <w:lang w:eastAsia="zh-TW"/>
        </w:rPr>
        <w:t>網頁課程問答與影片片段回溯</w:t>
      </w:r>
    </w:p>
    <w:p w14:paraId="4D983948" w14:textId="77777777" w:rsidR="00832902" w:rsidRDefault="00832902" w:rsidP="00832902">
      <w:pPr>
        <w:rPr>
          <w:lang w:eastAsia="zh-TW"/>
        </w:rPr>
      </w:pPr>
      <w:r>
        <w:rPr>
          <w:lang w:eastAsia="zh-TW"/>
        </w:rPr>
        <w:t>學生進入課程後，可直接於課程頁面輸入問題進行</w:t>
      </w:r>
      <w:r>
        <w:rPr>
          <w:lang w:eastAsia="zh-TW"/>
        </w:rPr>
        <w:t xml:space="preserve"> AI </w:t>
      </w:r>
      <w:r>
        <w:rPr>
          <w:lang w:eastAsia="zh-TW"/>
        </w:rPr>
        <w:t>問答。系統會根據影片</w:t>
      </w:r>
      <w:proofErr w:type="gramStart"/>
      <w:r>
        <w:rPr>
          <w:lang w:eastAsia="zh-TW"/>
        </w:rPr>
        <w:t>逐字稿與</w:t>
      </w:r>
      <w:proofErr w:type="gramEnd"/>
      <w:r>
        <w:rPr>
          <w:lang w:eastAsia="zh-TW"/>
        </w:rPr>
        <w:t>向量資料庫進行語意檢索，</w:t>
      </w:r>
      <w:proofErr w:type="gramStart"/>
      <w:r>
        <w:rPr>
          <w:lang w:eastAsia="zh-TW"/>
        </w:rPr>
        <w:t>回傳最相關</w:t>
      </w:r>
      <w:proofErr w:type="gramEnd"/>
      <w:r>
        <w:rPr>
          <w:lang w:eastAsia="zh-TW"/>
        </w:rPr>
        <w:t>答案，並列出命中片段與時間區間。學生可直接點擊對應片段回到影片講解位置進行複習，有效提升課後學習效率。</w:t>
      </w:r>
    </w:p>
    <w:p w14:paraId="63DA5300" w14:textId="77777777" w:rsidR="00832902" w:rsidRDefault="00832902" w:rsidP="00832902">
      <w:r>
        <w:rPr>
          <w:noProof/>
        </w:rPr>
        <w:lastRenderedPageBreak/>
        <w:drawing>
          <wp:inline distT="0" distB="0" distL="0" distR="0" wp14:anchorId="5B3898D6" wp14:editId="254C205C">
            <wp:extent cx="5486400" cy="2956195"/>
            <wp:effectExtent l="0" t="0" r="0" b="0"/>
            <wp:docPr id="39233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螢幕擷取畫面 2026-06-01 1218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0AA8" w14:textId="77777777" w:rsidR="00832902" w:rsidRDefault="00832902" w:rsidP="00832902">
      <w:pPr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12-14 </w:t>
      </w:r>
      <w:r>
        <w:rPr>
          <w:lang w:eastAsia="zh-TW"/>
        </w:rPr>
        <w:t>網頁課程問答與影片片段回溯畫面</w:t>
      </w:r>
    </w:p>
    <w:p w14:paraId="429AA957" w14:textId="77777777" w:rsidR="00832902" w:rsidRDefault="00832902" w:rsidP="00832902">
      <w:pPr>
        <w:pStyle w:val="1"/>
        <w:rPr>
          <w:lang w:eastAsia="zh-TW"/>
        </w:rPr>
      </w:pPr>
      <w:r>
        <w:rPr>
          <w:lang w:eastAsia="zh-TW"/>
        </w:rPr>
        <w:t xml:space="preserve">12-12 LINE Bot </w:t>
      </w:r>
      <w:r>
        <w:rPr>
          <w:lang w:eastAsia="zh-TW"/>
        </w:rPr>
        <w:t>課程切換</w:t>
      </w:r>
    </w:p>
    <w:p w14:paraId="425F3CFB" w14:textId="77777777" w:rsidR="00832902" w:rsidRDefault="00832902" w:rsidP="00832902">
      <w:pPr>
        <w:rPr>
          <w:lang w:eastAsia="zh-TW"/>
        </w:rPr>
      </w:pPr>
      <w:r>
        <w:rPr>
          <w:lang w:eastAsia="zh-TW"/>
        </w:rPr>
        <w:t>使用者於</w:t>
      </w:r>
      <w:r>
        <w:rPr>
          <w:lang w:eastAsia="zh-TW"/>
        </w:rPr>
        <w:t xml:space="preserve"> LINE Bot </w:t>
      </w:r>
      <w:r>
        <w:rPr>
          <w:lang w:eastAsia="zh-TW"/>
        </w:rPr>
        <w:t>輸入課程切換指令後，系統會列出目前可使用之課程供選擇。完成切換後，後續所有提問皆會以所選課程之影片資料、</w:t>
      </w:r>
      <w:proofErr w:type="gramStart"/>
      <w:r>
        <w:rPr>
          <w:lang w:eastAsia="zh-TW"/>
        </w:rPr>
        <w:t>逐字稿及</w:t>
      </w:r>
      <w:proofErr w:type="gramEnd"/>
      <w:r>
        <w:rPr>
          <w:lang w:eastAsia="zh-TW"/>
        </w:rPr>
        <w:t>向量資料庫作為檢索來源，以提升回答準確度並避免不同課程資料混淆。</w:t>
      </w:r>
    </w:p>
    <w:p w14:paraId="5AB342DF" w14:textId="77777777" w:rsidR="00832902" w:rsidRDefault="00832902" w:rsidP="00832902">
      <w:r>
        <w:rPr>
          <w:noProof/>
        </w:rPr>
        <w:lastRenderedPageBreak/>
        <w:drawing>
          <wp:inline distT="0" distB="0" distL="0" distR="0" wp14:anchorId="51BDF386" wp14:editId="7F342D20">
            <wp:extent cx="4389120" cy="3605027"/>
            <wp:effectExtent l="0" t="0" r="0" b="0"/>
            <wp:docPr id="17987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b3bc3c-5d3b-4cef-8c9b-fdb8d887f5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F1D" w14:textId="77777777" w:rsidR="00832902" w:rsidRDefault="00832902" w:rsidP="00832902">
      <w:pPr>
        <w:jc w:val="center"/>
      </w:pPr>
      <w:r>
        <w:t>圖</w:t>
      </w:r>
      <w:r>
        <w:t xml:space="preserve">12-12 12-12 LINE Bot </w:t>
      </w:r>
      <w:proofErr w:type="spellStart"/>
      <w:r>
        <w:t>課程切換畫面</w:t>
      </w:r>
      <w:proofErr w:type="spellEnd"/>
    </w:p>
    <w:p w14:paraId="27FCC6CE" w14:textId="77777777" w:rsidR="00832902" w:rsidRDefault="00832902" w:rsidP="00832902">
      <w:pPr>
        <w:pStyle w:val="1"/>
      </w:pPr>
      <w:r>
        <w:t xml:space="preserve">12-13 LINE Bot </w:t>
      </w:r>
      <w:proofErr w:type="spellStart"/>
      <w:r>
        <w:t>智慧問答</w:t>
      </w:r>
      <w:proofErr w:type="spellEnd"/>
    </w:p>
    <w:p w14:paraId="27639A50" w14:textId="77777777" w:rsidR="00832902" w:rsidRDefault="00832902" w:rsidP="00832902">
      <w:proofErr w:type="spellStart"/>
      <w:r>
        <w:t>學生可直接於</w:t>
      </w:r>
      <w:proofErr w:type="spellEnd"/>
      <w:r>
        <w:t xml:space="preserve"> LINE Bot </w:t>
      </w:r>
      <w:proofErr w:type="spellStart"/>
      <w:r>
        <w:t>輸入自然語言問題。系統透過</w:t>
      </w:r>
      <w:proofErr w:type="spellEnd"/>
      <w:r>
        <w:t xml:space="preserve"> Retrieval-Augmented Generation</w:t>
      </w:r>
      <w:r>
        <w:t>（</w:t>
      </w:r>
      <w:r>
        <w:t>RAG</w:t>
      </w:r>
      <w:r>
        <w:t>）技術檢索最相關之課程內容，再由大型語言模型產生回答，並回傳引用來源與影片時間區間，協助學生快速理解課程內容。</w:t>
      </w:r>
    </w:p>
    <w:p w14:paraId="3323C1DC" w14:textId="77777777" w:rsidR="00832902" w:rsidRDefault="00832902" w:rsidP="00832902">
      <w:r>
        <w:rPr>
          <w:noProof/>
        </w:rPr>
        <w:lastRenderedPageBreak/>
        <w:drawing>
          <wp:inline distT="0" distB="0" distL="0" distR="0" wp14:anchorId="0FB40F7A" wp14:editId="09C26FB3">
            <wp:extent cx="4389120" cy="6835515"/>
            <wp:effectExtent l="0" t="0" r="0" b="0"/>
            <wp:docPr id="276257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f468a2-cc66-4f8d-bba8-1d2893aa978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8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3BE" w14:textId="77777777" w:rsidR="00832902" w:rsidRDefault="00832902" w:rsidP="00832902">
      <w:pPr>
        <w:jc w:val="center"/>
      </w:pPr>
      <w:r>
        <w:t>圖</w:t>
      </w:r>
      <w:r>
        <w:t xml:space="preserve">12-13 12-13 LINE Bot </w:t>
      </w:r>
      <w:proofErr w:type="spellStart"/>
      <w:r>
        <w:t>智慧問答畫面</w:t>
      </w:r>
      <w:proofErr w:type="spellEnd"/>
    </w:p>
    <w:p w14:paraId="4D5FB3DF" w14:textId="77777777" w:rsidR="00832902" w:rsidRPr="00832902" w:rsidRDefault="00832902" w:rsidP="00832902">
      <w:pPr>
        <w:rPr>
          <w:rFonts w:eastAsia="新細明體" w:hint="eastAsia"/>
          <w:lang w:eastAsia="zh-TW"/>
        </w:rPr>
      </w:pPr>
    </w:p>
    <w:p w14:paraId="1021F94A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12-4 </w:t>
      </w:r>
      <w:r>
        <w:rPr>
          <w:lang w:eastAsia="zh-TW"/>
        </w:rPr>
        <w:t>教師儀表板</w:t>
      </w:r>
    </w:p>
    <w:p w14:paraId="519FD67A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教師登入系統後，可於教師儀表板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查</w:t>
      </w:r>
      <w:r w:rsidRPr="00832902">
        <w:rPr>
          <w:rFonts w:ascii="MS Mincho" w:eastAsia="MS Mincho" w:hAnsi="MS Mincho" w:cs="MS Mincho" w:hint="eastAsia"/>
          <w:lang w:eastAsia="zh-TW"/>
        </w:rPr>
        <w:t>看課程使用狀況，如圖</w:t>
      </w:r>
      <w:r w:rsidRPr="00832902">
        <w:rPr>
          <w:lang w:eastAsia="zh-TW"/>
        </w:rPr>
        <w:t>12-4</w:t>
      </w:r>
      <w:r w:rsidRPr="00832902">
        <w:rPr>
          <w:lang w:eastAsia="zh-TW"/>
        </w:rPr>
        <w:t>所示。系統提供課程數量、影片數量、</w:t>
      </w:r>
      <w:r w:rsidRPr="00832902">
        <w:rPr>
          <w:lang w:eastAsia="zh-TW"/>
        </w:rPr>
        <w:t xml:space="preserve">AI </w:t>
      </w:r>
      <w:r w:rsidRPr="00832902">
        <w:rPr>
          <w:lang w:eastAsia="zh-TW"/>
        </w:rPr>
        <w:t>切片數量以及學生提問統計等資訊。</w:t>
      </w:r>
    </w:p>
    <w:p w14:paraId="7BF3EE3E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透過統計資料，教師可掌握學生學習需求與課程使用情況，作為後續教材改善與課程規劃之依據。</w:t>
      </w:r>
    </w:p>
    <w:p w14:paraId="0469F980" w14:textId="77777777" w:rsidR="00ED7B68" w:rsidRDefault="00000000">
      <w:r>
        <w:rPr>
          <w:noProof/>
        </w:rPr>
        <w:drawing>
          <wp:inline distT="0" distB="0" distL="0" distR="0" wp14:anchorId="7675EB7C" wp14:editId="24D7F12E">
            <wp:extent cx="5303520" cy="28438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aa682e-7e62-4999-bc3b-33ffb72f81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472A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12-4 </w:t>
      </w:r>
      <w:r>
        <w:rPr>
          <w:lang w:eastAsia="zh-TW"/>
        </w:rPr>
        <w:t>教師儀表板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29D818C6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12-5 </w:t>
      </w:r>
      <w:r>
        <w:rPr>
          <w:lang w:eastAsia="zh-TW"/>
        </w:rPr>
        <w:t>課程管理</w:t>
      </w:r>
    </w:p>
    <w:p w14:paraId="08ECA6F8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如圖</w:t>
      </w:r>
      <w:r w:rsidRPr="00832902">
        <w:rPr>
          <w:lang w:eastAsia="zh-TW"/>
        </w:rPr>
        <w:t>12-5</w:t>
      </w:r>
      <w:r w:rsidRPr="00832902">
        <w:rPr>
          <w:lang w:eastAsia="zh-TW"/>
        </w:rPr>
        <w:t>所示，教師可於課程管理頁面新增、編輯及管理課程資料。系統提供課程名稱、課程狀態、影片數量及建立日期等資訊。</w:t>
      </w:r>
    </w:p>
    <w:p w14:paraId="79CE3768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教師可依據教學需求建立不同課程，作為後續教材上傳與</w:t>
      </w:r>
      <w:r w:rsidRPr="00832902">
        <w:rPr>
          <w:lang w:eastAsia="zh-TW"/>
        </w:rPr>
        <w:t xml:space="preserve"> AI </w:t>
      </w:r>
      <w:r w:rsidRPr="00832902">
        <w:rPr>
          <w:lang w:eastAsia="zh-TW"/>
        </w:rPr>
        <w:t>問答知識庫建置之基礎。</w:t>
      </w:r>
    </w:p>
    <w:p w14:paraId="15DFFEB0" w14:textId="77777777" w:rsidR="00ED7B68" w:rsidRDefault="00000000">
      <w:r>
        <w:rPr>
          <w:noProof/>
        </w:rPr>
        <w:lastRenderedPageBreak/>
        <w:drawing>
          <wp:inline distT="0" distB="0" distL="0" distR="0" wp14:anchorId="0B4C3261" wp14:editId="05355D5A">
            <wp:extent cx="5303520" cy="28548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58927b-2a09-40f4-9fae-d4e4db7077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43D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12-5 </w:t>
      </w:r>
      <w:r>
        <w:rPr>
          <w:lang w:eastAsia="zh-TW"/>
        </w:rPr>
        <w:t>課程管理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568A1AE1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12-6 </w:t>
      </w:r>
      <w:r>
        <w:rPr>
          <w:lang w:eastAsia="zh-TW"/>
        </w:rPr>
        <w:t>影片上傳</w:t>
      </w:r>
    </w:p>
    <w:p w14:paraId="6BE3BDAE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教師可透過影片上傳功能新增教材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內</w:t>
      </w:r>
      <w:r w:rsidRPr="00832902">
        <w:rPr>
          <w:rFonts w:ascii="MS Mincho" w:eastAsia="MS Mincho" w:hAnsi="MS Mincho" w:cs="MS Mincho" w:hint="eastAsia"/>
          <w:lang w:eastAsia="zh-TW"/>
        </w:rPr>
        <w:t>容，如圖</w:t>
      </w:r>
      <w:r w:rsidRPr="00832902">
        <w:rPr>
          <w:lang w:eastAsia="zh-TW"/>
        </w:rPr>
        <w:t>12-6</w:t>
      </w:r>
      <w:r w:rsidRPr="00832902">
        <w:rPr>
          <w:lang w:eastAsia="zh-TW"/>
        </w:rPr>
        <w:t>所示。系統支援本機影片上傳與</w:t>
      </w:r>
      <w:r w:rsidRPr="00832902">
        <w:rPr>
          <w:lang w:eastAsia="zh-TW"/>
        </w:rPr>
        <w:t xml:space="preserve"> YouTube </w:t>
      </w:r>
      <w:r w:rsidRPr="00832902">
        <w:rPr>
          <w:lang w:eastAsia="zh-TW"/>
        </w:rPr>
        <w:t>連結匯入兩種方式。</w:t>
      </w:r>
    </w:p>
    <w:p w14:paraId="1AF0A7F6" w14:textId="77777777" w:rsidR="00832902" w:rsidRPr="00832902" w:rsidRDefault="00832902" w:rsidP="00832902">
      <w:pPr>
        <w:rPr>
          <w:lang w:eastAsia="zh-TW"/>
        </w:rPr>
      </w:pPr>
      <w:r w:rsidRPr="00832902">
        <w:rPr>
          <w:lang w:eastAsia="zh-TW"/>
        </w:rPr>
        <w:t>影片上傳完成後，系統將自動執行語音辨識（</w:t>
      </w:r>
      <w:r w:rsidRPr="00832902">
        <w:rPr>
          <w:lang w:eastAsia="zh-TW"/>
        </w:rPr>
        <w:t>Speech-to-Text</w:t>
      </w:r>
      <w:r w:rsidRPr="00832902">
        <w:rPr>
          <w:lang w:eastAsia="zh-TW"/>
        </w:rPr>
        <w:t>）、影片切片（</w:t>
      </w:r>
      <w:r w:rsidRPr="00832902">
        <w:rPr>
          <w:lang w:eastAsia="zh-TW"/>
        </w:rPr>
        <w:t>Segmentation</w:t>
      </w:r>
      <w:r w:rsidRPr="00832902">
        <w:rPr>
          <w:lang w:eastAsia="zh-TW"/>
        </w:rPr>
        <w:t>）及向量嵌入（</w:t>
      </w:r>
      <w:r w:rsidRPr="00832902">
        <w:rPr>
          <w:lang w:eastAsia="zh-TW"/>
        </w:rPr>
        <w:t>Embedding</w:t>
      </w:r>
      <w:r w:rsidRPr="00832902">
        <w:rPr>
          <w:lang w:eastAsia="zh-TW"/>
        </w:rPr>
        <w:t>）等處理流程，建立</w:t>
      </w:r>
      <w:r w:rsidRPr="00832902">
        <w:rPr>
          <w:lang w:eastAsia="zh-TW"/>
        </w:rPr>
        <w:t xml:space="preserve"> AI </w:t>
      </w:r>
      <w:r w:rsidRPr="00832902">
        <w:rPr>
          <w:lang w:eastAsia="zh-TW"/>
        </w:rPr>
        <w:t>檢索索引，供後續學生進行智慧問答與影片片段</w:t>
      </w:r>
      <w:r w:rsidRPr="00832902">
        <w:rPr>
          <w:rFonts w:ascii="微軟正黑體" w:eastAsia="微軟正黑體" w:hAnsi="微軟正黑體" w:cs="微軟正黑體" w:hint="eastAsia"/>
          <w:lang w:eastAsia="zh-TW"/>
        </w:rPr>
        <w:t>查</w:t>
      </w:r>
      <w:r w:rsidRPr="00832902">
        <w:rPr>
          <w:rFonts w:ascii="MS Mincho" w:eastAsia="MS Mincho" w:hAnsi="MS Mincho" w:cs="MS Mincho" w:hint="eastAsia"/>
          <w:lang w:eastAsia="zh-TW"/>
        </w:rPr>
        <w:t>詢</w:t>
      </w:r>
      <w:r w:rsidRPr="00832902">
        <w:rPr>
          <w:lang w:eastAsia="zh-TW"/>
        </w:rPr>
        <w:t>。</w:t>
      </w:r>
    </w:p>
    <w:p w14:paraId="3541F343" w14:textId="77777777" w:rsidR="00ED7B68" w:rsidRDefault="00000000">
      <w:r>
        <w:rPr>
          <w:noProof/>
        </w:rPr>
        <w:drawing>
          <wp:inline distT="0" distB="0" distL="0" distR="0" wp14:anchorId="6B4AFC51" wp14:editId="36BE993A">
            <wp:extent cx="5303520" cy="284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9b8dce-b3ca-47ed-9d34-5bfbf8eda3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2256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12-6 </w:t>
      </w:r>
      <w:r>
        <w:rPr>
          <w:lang w:eastAsia="zh-TW"/>
        </w:rPr>
        <w:t>影片上傳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251824A5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12-7 </w:t>
      </w:r>
      <w:r>
        <w:rPr>
          <w:lang w:eastAsia="zh-TW"/>
        </w:rPr>
        <w:t>系統總</w:t>
      </w:r>
      <w:proofErr w:type="gramStart"/>
      <w:r>
        <w:rPr>
          <w:lang w:eastAsia="zh-TW"/>
        </w:rPr>
        <w:t>覽</w:t>
      </w:r>
      <w:proofErr w:type="gramEnd"/>
    </w:p>
    <w:p w14:paraId="2A429AE5" w14:textId="77777777" w:rsidR="00ED7B68" w:rsidRDefault="00000000">
      <w:pPr>
        <w:rPr>
          <w:lang w:eastAsia="zh-TW"/>
        </w:rPr>
      </w:pPr>
      <w:r>
        <w:rPr>
          <w:lang w:eastAsia="zh-TW"/>
        </w:rPr>
        <w:t>管理員可監控系統運行狀態。</w:t>
      </w:r>
    </w:p>
    <w:p w14:paraId="583D0B92" w14:textId="77777777" w:rsidR="00ED7B68" w:rsidRDefault="00000000">
      <w:r>
        <w:rPr>
          <w:noProof/>
        </w:rPr>
        <w:drawing>
          <wp:inline distT="0" distB="0" distL="0" distR="0" wp14:anchorId="49090BD4" wp14:editId="7B17A1F9">
            <wp:extent cx="5303520" cy="28383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fab51f7-8e4a-47dc-860c-0bb1aa1041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CBB6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12-7 </w:t>
      </w:r>
      <w:r>
        <w:rPr>
          <w:lang w:eastAsia="zh-TW"/>
        </w:rPr>
        <w:t>系統總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2F20DFA2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12-8 </w:t>
      </w:r>
      <w:r>
        <w:rPr>
          <w:lang w:eastAsia="zh-TW"/>
        </w:rPr>
        <w:t>使用者管理</w:t>
      </w:r>
    </w:p>
    <w:p w14:paraId="1B300D84" w14:textId="77777777" w:rsidR="00ED7B68" w:rsidRDefault="00000000">
      <w:pPr>
        <w:rPr>
          <w:lang w:eastAsia="zh-TW"/>
        </w:rPr>
      </w:pPr>
      <w:r>
        <w:rPr>
          <w:lang w:eastAsia="zh-TW"/>
        </w:rPr>
        <w:t>管理員可維護各類使用者帳號。</w:t>
      </w:r>
    </w:p>
    <w:p w14:paraId="1D833541" w14:textId="77777777" w:rsidR="00ED7B68" w:rsidRDefault="00000000">
      <w:r>
        <w:rPr>
          <w:noProof/>
        </w:rPr>
        <w:drawing>
          <wp:inline distT="0" distB="0" distL="0" distR="0" wp14:anchorId="54ADC51E" wp14:editId="296FECE3">
            <wp:extent cx="5303520" cy="28438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262a48-3a8b-48f8-9d68-784bf066f08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036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12-8 </w:t>
      </w:r>
      <w:r>
        <w:rPr>
          <w:lang w:eastAsia="zh-TW"/>
        </w:rPr>
        <w:t>使用者管理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60A67A09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12-9 </w:t>
      </w:r>
      <w:r>
        <w:rPr>
          <w:lang w:eastAsia="zh-TW"/>
        </w:rPr>
        <w:t>課程維護</w:t>
      </w:r>
    </w:p>
    <w:p w14:paraId="6DA4A3FA" w14:textId="77777777" w:rsidR="00ED7B68" w:rsidRDefault="00000000">
      <w:pPr>
        <w:rPr>
          <w:lang w:eastAsia="zh-TW"/>
        </w:rPr>
      </w:pPr>
      <w:r>
        <w:rPr>
          <w:lang w:eastAsia="zh-TW"/>
        </w:rPr>
        <w:t>管理員可新增、編輯與刪除課程。</w:t>
      </w:r>
    </w:p>
    <w:p w14:paraId="60339F8F" w14:textId="77777777" w:rsidR="00ED7B68" w:rsidRDefault="00000000">
      <w:r>
        <w:rPr>
          <w:noProof/>
        </w:rPr>
        <w:drawing>
          <wp:inline distT="0" distB="0" distL="0" distR="0" wp14:anchorId="45DF83E6" wp14:editId="2AD3FAAE">
            <wp:extent cx="5303520" cy="28438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b0e370-a980-4243-987e-3197e000da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26F6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12-9 </w:t>
      </w:r>
      <w:r>
        <w:rPr>
          <w:lang w:eastAsia="zh-TW"/>
        </w:rPr>
        <w:t>課程維護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574C886D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12-10 </w:t>
      </w:r>
      <w:r>
        <w:rPr>
          <w:lang w:eastAsia="zh-TW"/>
        </w:rPr>
        <w:t>影片資料庫</w:t>
      </w:r>
    </w:p>
    <w:p w14:paraId="2E1AAE5E" w14:textId="77777777" w:rsidR="00ED7B68" w:rsidRDefault="00000000">
      <w:pPr>
        <w:rPr>
          <w:lang w:eastAsia="zh-TW"/>
        </w:rPr>
      </w:pPr>
      <w:r>
        <w:rPr>
          <w:lang w:eastAsia="zh-TW"/>
        </w:rPr>
        <w:t>管理員可查看影片與切片資料。</w:t>
      </w:r>
    </w:p>
    <w:p w14:paraId="50A00DC9" w14:textId="77777777" w:rsidR="00ED7B68" w:rsidRDefault="00000000">
      <w:r>
        <w:rPr>
          <w:noProof/>
        </w:rPr>
        <w:drawing>
          <wp:inline distT="0" distB="0" distL="0" distR="0" wp14:anchorId="21449CCF" wp14:editId="6040827F">
            <wp:extent cx="5303520" cy="28548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d13348-2e42-4ee3-b94d-38aa31a867f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65B" w14:textId="77777777" w:rsidR="00ED7B68" w:rsidRDefault="00000000">
      <w:pPr>
        <w:jc w:val="center"/>
        <w:rPr>
          <w:lang w:eastAsia="zh-TW"/>
        </w:rPr>
      </w:pPr>
      <w:r>
        <w:rPr>
          <w:lang w:eastAsia="zh-TW"/>
        </w:rPr>
        <w:t>圖</w:t>
      </w:r>
      <w:r>
        <w:rPr>
          <w:lang w:eastAsia="zh-TW"/>
        </w:rPr>
        <w:t xml:space="preserve"> 12-10 </w:t>
      </w:r>
      <w:r>
        <w:rPr>
          <w:lang w:eastAsia="zh-TW"/>
        </w:rPr>
        <w:t>影片資料庫</w:t>
      </w:r>
      <w:r>
        <w:rPr>
          <w:lang w:eastAsia="zh-TW"/>
        </w:rPr>
        <w:t xml:space="preserve"> </w:t>
      </w:r>
      <w:r>
        <w:rPr>
          <w:lang w:eastAsia="zh-TW"/>
        </w:rPr>
        <w:t>畫面</w:t>
      </w:r>
    </w:p>
    <w:p w14:paraId="05898ED7" w14:textId="77777777" w:rsidR="00ED7B6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12-11 </w:t>
      </w:r>
      <w:r>
        <w:rPr>
          <w:lang w:eastAsia="zh-TW"/>
        </w:rPr>
        <w:t>使用統計</w:t>
      </w:r>
    </w:p>
    <w:p w14:paraId="0939700D" w14:textId="77777777" w:rsidR="00ED7B68" w:rsidRDefault="00000000">
      <w:pPr>
        <w:rPr>
          <w:lang w:eastAsia="zh-TW"/>
        </w:rPr>
      </w:pPr>
      <w:r>
        <w:rPr>
          <w:lang w:eastAsia="zh-TW"/>
        </w:rPr>
        <w:t>系統提供登入、提問與觀看統計。</w:t>
      </w:r>
    </w:p>
    <w:p w14:paraId="7B8C610F" w14:textId="77777777" w:rsidR="00ED7B68" w:rsidRDefault="00000000">
      <w:r>
        <w:rPr>
          <w:noProof/>
        </w:rPr>
        <w:drawing>
          <wp:inline distT="0" distB="0" distL="0" distR="0" wp14:anchorId="25DB1F0D" wp14:editId="6242F230">
            <wp:extent cx="5303520" cy="28438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7c96ef-8d9c-454e-93bf-ac78889b9e5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172" w14:textId="77777777" w:rsidR="00ED7B68" w:rsidRDefault="00000000">
      <w:pPr>
        <w:jc w:val="center"/>
        <w:rPr>
          <w:rFonts w:eastAsia="新細明體"/>
          <w:lang w:eastAsia="zh-TW"/>
        </w:rPr>
      </w:pPr>
      <w:r>
        <w:t>圖</w:t>
      </w:r>
      <w:r>
        <w:t xml:space="preserve"> 12-11 </w:t>
      </w:r>
      <w:proofErr w:type="spellStart"/>
      <w:r>
        <w:t>使用統計</w:t>
      </w:r>
      <w:proofErr w:type="spellEnd"/>
      <w:r>
        <w:t xml:space="preserve"> </w:t>
      </w:r>
      <w:proofErr w:type="spellStart"/>
      <w:r>
        <w:t>畫面</w:t>
      </w:r>
      <w:proofErr w:type="spellEnd"/>
    </w:p>
    <w:p w14:paraId="65114198" w14:textId="77777777" w:rsidR="00832902" w:rsidRPr="00832902" w:rsidRDefault="00832902" w:rsidP="00832902">
      <w:pPr>
        <w:rPr>
          <w:rFonts w:eastAsia="新細明體" w:hint="eastAsia"/>
          <w:lang w:eastAsia="zh-TW"/>
        </w:rPr>
      </w:pPr>
    </w:p>
    <w:sectPr w:rsidR="00832902" w:rsidRPr="00832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091874">
    <w:abstractNumId w:val="8"/>
  </w:num>
  <w:num w:numId="2" w16cid:durableId="314648817">
    <w:abstractNumId w:val="6"/>
  </w:num>
  <w:num w:numId="3" w16cid:durableId="1653829473">
    <w:abstractNumId w:val="5"/>
  </w:num>
  <w:num w:numId="4" w16cid:durableId="72777183">
    <w:abstractNumId w:val="4"/>
  </w:num>
  <w:num w:numId="5" w16cid:durableId="786195790">
    <w:abstractNumId w:val="7"/>
  </w:num>
  <w:num w:numId="6" w16cid:durableId="868565371">
    <w:abstractNumId w:val="3"/>
  </w:num>
  <w:num w:numId="7" w16cid:durableId="1778519200">
    <w:abstractNumId w:val="2"/>
  </w:num>
  <w:num w:numId="8" w16cid:durableId="2009864172">
    <w:abstractNumId w:val="1"/>
  </w:num>
  <w:num w:numId="9" w16cid:durableId="68710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38"/>
    <w:rsid w:val="0015074B"/>
    <w:rsid w:val="0029639D"/>
    <w:rsid w:val="00326F90"/>
    <w:rsid w:val="00832902"/>
    <w:rsid w:val="00AA1D8D"/>
    <w:rsid w:val="00B47730"/>
    <w:rsid w:val="00CB0664"/>
    <w:rsid w:val="00ED7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D2A9D"/>
  <w14:defaultImageDpi w14:val="300"/>
  <w15:docId w15:val="{D1E49ED1-C975-46C5-8EC7-1E4DC8F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11246084_鍾百陶</cp:lastModifiedBy>
  <cp:revision>2</cp:revision>
  <dcterms:created xsi:type="dcterms:W3CDTF">2013-12-23T23:15:00Z</dcterms:created>
  <dcterms:modified xsi:type="dcterms:W3CDTF">2026-06-01T04:55:00Z</dcterms:modified>
  <cp:category/>
</cp:coreProperties>
</file>